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RootVision 源代码清单</w:t>
      </w:r>
    </w:p>
    <w:p>
      <w:pPr>
        <w:jc w:val="center"/>
      </w:pPr>
      <w:r>
        <w:t>软件名称: RootVision（根图分析）</w:t>
      </w:r>
    </w:p>
    <w:p>
      <w:pPr>
        <w:jc w:val="center"/>
      </w:pPr>
      <w:r>
        <w:t>版本: v1.0</w:t>
      </w:r>
    </w:p>
    <w:p>
      <w:pPr>
        <w:jc w:val="center"/>
      </w:pPr>
      <w:r>
        <w:t>文件: rootvision_core.py</w:t>
      </w:r>
    </w:p>
    <w:p/>
    <w:p>
      <w:pPr>
        <w:pStyle w:val="Heading1"/>
      </w:pPr>
      <w:r>
        <w:t>一、核心分析引擎源代码</w:t>
      </w:r>
    </w:p>
    <w:p>
      <w:pPr/>
      <w:r>
        <w:t>共 1549 行</w:t>
      </w:r>
    </w:p>
    <w:p/>
    <w:p>
      <w:pPr>
        <w:jc w:val="left"/>
      </w:pPr>
      <w:r>
        <w:t>第 1 页</w:t>
      </w:r>
    </w:p>
    <w:p>
      <w:r>
        <w:rPr>
          <w:rFonts w:ascii="Courier New" w:hAnsi="Courier New"/>
          <w:sz w:val="16"/>
        </w:rPr>
        <w:t>#!/usr/bin/env python3</w:t>
        <w:br/>
        <w:t># -*- coding: utf-8 -*-</w:t>
        <w:br/>
        <w:t>"""</w:t>
        <w:br/>
        <w:t>根图分析 - RootVision</w:t>
        <w:br/>
        <w:t>版本: v1.0</w:t>
        <w:br/>
        <w:t>"""</w:t>
        <w:br/>
        <w:t>__version__ = "1.0"</w:t>
        <w:br/>
        <w:br/>
        <w:br/>
        <w:t>#  核心分析引擎 - 用于软件著作权申请</w:t>
        <w:br/>
        <w:t>#  Core Analysis Engine - For Software Copyright Registration</w:t>
        <w:br/>
        <w:br/>
        <w:t>import sys</w:t>
        <w:br/>
        <w:t>import os</w:t>
        <w:br/>
        <w:t>import json</w:t>
        <w:br/>
        <w:t>import csv</w:t>
        <w:br/>
        <w:t>import tkinter as tk</w:t>
        <w:br/>
        <w:t>from tkinter import ttk, filedialog, messagebox, scrolledtext, simpledialog</w:t>
        <w:br/>
        <w:t>from PIL import Image, ImageTk, ImageDraw, ImageFont</w:t>
        <w:br/>
        <w:t>import threading</w:t>
        <w:br/>
        <w:t>import queue</w:t>
        <w:br/>
        <w:t>import time</w:t>
        <w:br/>
        <w:t>from datetime import datetime</w:t>
        <w:br/>
        <w:t>import traceback</w:t>
        <w:br/>
        <w:t>import warnings</w:t>
        <w:br/>
        <w:t>import colorsys</w:t>
        <w:br/>
        <w:t>import itertools</w:t>
        <w:br/>
        <w:t>import math</w:t>
        <w:br/>
        <w:t>import numpy as np</w:t>
        <w:br/>
        <w:t>import multiprocessing</w:t>
        <w:br/>
        <w:t>from concurrent.futures import ProcessPoolExecutor, as_completed, TimeoutError</w:t>
        <w:br/>
        <w:t>import gc</w:t>
        <w:br/>
        <w:t>import psutil  # 添加内存监控</w:t>
        <w:br/>
        <w:br/>
        <w:br/>
        <w:t># 检查Python版本</w:t>
        <w:br/>
        <w:t>def check_python_version():</w:t>
        <w:br/>
        <w:t xml:space="preserve">    """检查Python版本兼容性"""</w:t>
        <w:br/>
        <w:t xml:space="preserve">    python_version = sys.version_info</w:t>
        <w:br/>
        <w:br/>
        <w:t xml:space="preserve">    if python_version &lt; (3, 8):</w:t>
        <w:br/>
        <w:t xml:space="preserve">        print(f"警告: 当前Python版本 {python_version.major}.{pytn_version.minor}")</w:t>
        <w:br/>
        <w:t xml:space="preserve">        print("建议升级到Python 3.8或更高版本")</w:t>
        <w:br/>
        <w:br/>
        <w:t xml:space="preserve">    return True</w:t>
        <w:br/>
        <w:br/>
        <w:br/>
        <w:t># 检查并导入必要的库</w:t>
        <w:br/>
        <w:t>def check_dependencies():</w:t>
        <w:br/>
        <w:t xml:space="preserve">    """检查并导入依赖库"""</w:t>
        <w:br/>
      </w:r>
    </w:p>
    <w:p>
      <w:r>
        <w:br w:type="page"/>
      </w:r>
    </w:p>
    <w:p>
      <w:pPr>
        <w:jc w:val="left"/>
      </w:pPr>
      <w:r>
        <w:t>第 2 页</w:t>
      </w:r>
    </w:p>
    <w:p>
      <w:r>
        <w:rPr>
          <w:rFonts w:ascii="Courier New" w:hAnsi="Courier New"/>
          <w:sz w:val="16"/>
        </w:rPr>
        <w:t xml:space="preserve">    required_libs = [</w:t>
        <w:br/>
        <w:t xml:space="preserve">        ('opencv-python', 'cv2'),</w:t>
        <w:br/>
        <w:t xml:space="preserve">        ('numpy', 'numpy'),</w:t>
        <w:br/>
        <w:t xml:space="preserve">        ('scikit-image', 'skimage'),</w:t>
        <w:br/>
        <w:t xml:space="preserve">        ('scipy', 'scipy'),</w:t>
        <w:br/>
        <w:t xml:space="preserve">        ('matplotlib', 'matplotlib'),</w:t>
        <w:br/>
        <w:t xml:space="preserve">        ('Pillow', 'PIL'),</w:t>
        <w:br/>
        <w:t xml:space="preserve">        ('psutil', 'psutil')  # 添加psutil用于内存监控</w:t>
        <w:br/>
        <w:t xml:space="preserve">    ]</w:t>
        <w:br/>
        <w:br/>
        <w:t xml:space="preserve">    missing_libs = []</w:t>
        <w:br/>
        <w:t xml:space="preserve">    imported_modules = []</w:t>
        <w:br/>
        <w:br/>
        <w:t xml:space="preserve">    for pip_name, import_name in required_libs:</w:t>
        <w:br/>
        <w:t xml:space="preserve">        try:</w:t>
        <w:br/>
        <w:t xml:space="preserve">            if import_name == 'cv2':</w:t>
        <w:br/>
        <w:t xml:space="preserve">                import cv2</w:t>
        <w:br/>
        <w:t xml:space="preserve">                globals()['cv2'] = cv2</w:t>
        <w:br/>
        <w:t xml:space="preserve">                imported_modules.append(('cv2', cv2))</w:t>
        <w:br/>
        <w:t xml:space="preserve">            elif import_name == 'numpy':</w:t>
        <w:br/>
        <w:t xml:space="preserve">                import numpy as np</w:t>
        <w:br/>
        <w:t xml:space="preserve">                globals()['np'] = np</w:t>
        <w:br/>
        <w:t xml:space="preserve">                imported_modules.append(('numpy', np))</w:t>
        <w:br/>
        <w:t xml:space="preserve">            elif import_name == 'skimage':</w:t>
        <w:br/>
        <w:t xml:space="preserve">                import skimage</w:t>
        <w:br/>
        <w:t xml:space="preserve">                from skimage import morphology, measure, segmentation, filters, color, draw</w:t>
        <w:br/>
        <w:t xml:space="preserve">                globals()['skimage'] = skimage</w:t>
        <w:br/>
        <w:t xml:space="preserve">                globals()['morphology'] = morphology</w:t>
        <w:br/>
        <w:t xml:space="preserve">                globals()['measure'] = measure</w:t>
        <w:br/>
        <w:t xml:space="preserve">                globals()['segmentation'] = segmentation</w:t>
        <w:br/>
        <w:t xml:space="preserve">                globals()['filters'] = filters</w:t>
        <w:br/>
        <w:t xml:space="preserve">                globals()['color'] = color</w:t>
        <w:br/>
        <w:t xml:space="preserve">                globals()['draw'] = draw</w:t>
        <w:br/>
        <w:t xml:space="preserve">                imported_modules.append(('skimage', skimage))</w:t>
        <w:br/>
        <w:t xml:space="preserve">            elif import_name == 'scipy':</w:t>
        <w:br/>
        <w:t xml:space="preserve">                from scipy import ndimage, spatial</w:t>
        <w:br/>
        <w:t xml:space="preserve">                globals()['ndimage'] = ndimage</w:t>
        <w:br/>
        <w:t xml:space="preserve">                globals()['spatial'] = spatial</w:t>
        <w:br/>
        <w:t xml:space="preserve">                imported_modules.append(('scipy', ndimage))</w:t>
        <w:br/>
        <w:t xml:space="preserve">            elif import_name == 'matplotlib':</w:t>
        <w:br/>
        <w:t xml:space="preserve">                import matplotlib</w:t>
        <w:br/>
        <w:t xml:space="preserve">                matplotlib.use('Agg')  # 使用非GUI后端</w:t>
        <w:br/>
        <w:t xml:space="preserve">                import matplotlib.pyplot as plt</w:t>
        <w:br/>
        <w:t xml:space="preserve">                import matplotlib.patches as patches</w:t>
        <w:br/>
        <w:t xml:space="preserve">                from matplotlib.backends.backend_tkagg import FigureCanvasTkAgg</w:t>
        <w:br/>
        <w:t xml:space="preserve">                globals()['plt'] = plt</w:t>
        <w:br/>
        <w:t xml:space="preserve">                globals()['patches'] = patches</w:t>
        <w:br/>
        <w:t xml:space="preserve">                globals()['FigureCanvasTkAgg'] = FigureCanvasTkAgg</w:t>
        <w:br/>
        <w:t xml:space="preserve">                imported_modules.append(('matplotlib', matplotlib))</w:t>
        <w:br/>
        <w:t xml:space="preserve">            elif import_name == 'PIL':</w:t>
        <w:br/>
      </w:r>
    </w:p>
    <w:p>
      <w:r>
        <w:br w:type="page"/>
      </w:r>
    </w:p>
    <w:p>
      <w:pPr>
        <w:jc w:val="left"/>
      </w:pPr>
      <w:r>
        <w:t>第 3 页</w:t>
      </w:r>
    </w:p>
    <w:p>
      <w:r>
        <w:rPr>
          <w:rFonts w:ascii="Courier New" w:hAnsi="Courier New"/>
          <w:sz w:val="16"/>
        </w:rPr>
        <w:t xml:space="preserve">                # PIL已经导入，这里只是确认</w:t>
        <w:br/>
        <w:t xml:space="preserve">                imported_modules.append(('PIL', 'Image/ImageTk'))</w:t>
        <w:br/>
        <w:t xml:space="preserve">            elif import_name == 'psutil':</w:t>
        <w:br/>
        <w:t xml:space="preserve">                import psutil</w:t>
        <w:br/>
        <w:t xml:space="preserve">                globals()['psutil'] = psutil</w:t>
        <w:br/>
        <w:t xml:space="preserve">                imported_modules.append(('psutil', psutil))</w:t>
        <w:br/>
        <w:t xml:space="preserve">        except ImportError as e:</w:t>
        <w:br/>
        <w:t xml:space="preserve">            missing_libs.append(pip_name)</w:t>
        <w:br/>
        <w:t xml:space="preserve">            print(f"导入{import_name}失败: {e}")</w:t>
        <w:br/>
        <w:t xml:space="preserve">        except Exception as e:</w:t>
        <w:br/>
        <w:t xml:space="preserve">            print(f"导入{import_name}时发生其他错误: {e}")</w:t>
        <w:br/>
        <w:t xml:space="preserve">            missing_libs.append(pip_name)</w:t>
        <w:br/>
        <w:br/>
        <w:t xml:space="preserve">    # 设置警告过滤</w:t>
        <w:br/>
        <w:t xml:space="preserve">    warnings.filterwarnings('ignore', category=UserWarning)</w:t>
        <w:br/>
        <w:t xml:space="preserve">    warnings.filterwarnings('ignore', category=FutureWarning)</w:t>
        <w:br/>
        <w:t xml:space="preserve">    warnings.filterwarnings('ignore', category=DeprecationWarning)</w:t>
        <w:br/>
        <w:br/>
        <w:t xml:space="preserve">    return missing_libs, imported_modules</w:t>
        <w:br/>
        <w:br/>
        <w:br/>
        <w:t># 检查和修复兼容性问题</w:t>
        <w:br/>
        <w:t>check_python_version()</w:t>
        <w:br/>
        <w:t>missing_libs, imported_modules = check_dependencies()</w:t>
        <w:br/>
        <w:br/>
        <w:t>if missing_libs:</w:t>
        <w:br/>
        <w:t xml:space="preserve">    print(f"缺少必要的库: {', '.join(missing_libs)}")</w:t>
        <w:br/>
        <w:t xml:space="preserve">    print("请运行: pip install " + " ".join(missing_libs))</w:t>
        <w:br/>
        <w:br/>
        <w:t xml:space="preserve">    # 创建简单的错误窗口</w:t>
        <w:br/>
        <w:t xml:space="preserve">    try:</w:t>
        <w:br/>
        <w:t xml:space="preserve">        error_root = tk.Tk()</w:t>
        <w:br/>
        <w:t xml:space="preserve">        error_root.withdraw()</w:t>
        <w:br/>
        <w:t xml:space="preserve">        messagebox.showerror(</w:t>
        <w:br/>
        <w:t xml:space="preserve">            "缺少依赖库",</w:t>
        <w:br/>
        <w:t xml:space="preserve">            f"缺少以下必要的Python库:\n\n{', '.join(missing_libs)}\n\n"</w:t>
        <w:br/>
        <w:t xml:space="preserve">            f"请运行安装脚本:\n\n"</w:t>
        <w:br/>
        <w:t xml:space="preserve">            f"pip install {' '.join(missing_libs)}"</w:t>
        <w:br/>
        <w:t xml:space="preserve">        )</w:t>
        <w:br/>
        <w:t xml:space="preserve">        error_root.destroy()</w:t>
        <w:br/>
        <w:t xml:space="preserve">    except:</w:t>
        <w:br/>
        <w:t xml:space="preserve">        pass</w:t>
        <w:br/>
        <w:t xml:space="preserve">    sys.exit(1)</w:t>
        <w:br/>
        <w:t>else:</w:t>
        <w:br/>
        <w:t xml:space="preserve">    print("所有依赖库已成功导入:")</w:t>
        <w:br/>
        <w:br/>
        <w:br/>
        <w:br/>
        <w:t>class RootSystemAnalyzer:</w:t>
        <w:br/>
        <w:t xml:space="preserve">    """根系分析器核心类"""</w:t>
        <w:br/>
      </w:r>
    </w:p>
    <w:p>
      <w:r>
        <w:br w:type="page"/>
      </w:r>
    </w:p>
    <w:p>
      <w:pPr>
        <w:jc w:val="left"/>
      </w:pPr>
      <w:r>
        <w:t>第 4 页</w:t>
      </w:r>
    </w:p>
    <w:p>
      <w:r>
        <w:rPr>
          <w:rFonts w:ascii="Courier New" w:hAnsi="Courier New"/>
          <w:sz w:val="16"/>
        </w:rPr>
        <w:br/>
        <w:t xml:space="preserve">    # 默认根系直径分级标准 (name, min_mm, max_mm)</w:t>
        <w:br/>
        <w:t xml:space="preserve">    DEFAULT_DIAMETER_CLASSES = [</w:t>
        <w:br/>
        <w:t xml:space="preserve">        ('超细根', 0.0, 0.5),</w:t>
        <w:br/>
        <w:t xml:space="preserve">        ('细根',   0.5, 1.0),</w:t>
        <w:br/>
        <w:t xml:space="preserve">        ('中根',   1.0, 2.0),</w:t>
        <w:br/>
        <w:t xml:space="preserve">        ('粗根',   2.0, 5.0),</w:t>
        <w:br/>
        <w:t xml:space="preserve">        ('超粗根', 5.0, float('inf')),</w:t>
        <w:br/>
        <w:t xml:space="preserve">    ]</w:t>
        <w:br/>
        <w:br/>
        <w:t xml:space="preserve">    def __init__(self, pixel_to_mm=0.1):</w:t>
        <w:br/>
        <w:t xml:space="preserve">        self.pixel_to_mm = pixel_to_mm</w:t>
        <w:br/>
        <w:t xml:space="preserve">        self.results = {}</w:t>
        <w:br/>
        <w:t xml:space="preserve">        self.analysis_history = []</w:t>
        <w:br/>
        <w:t xml:space="preserve">        self.scale_bar_length_mm = 10  # 默认比例尺长度(mm)</w:t>
        <w:br/>
        <w:t xml:space="preserve">        self.scale_bar_position = (50, 50)  # 比例尺位置</w:t>
        <w:br/>
        <w:br/>
        <w:t xml:space="preserve">        # 简化：只保存计数相关数据</w:t>
        <w:br/>
        <w:t xml:space="preserve">        self.root_count = 0</w:t>
        <w:br/>
        <w:t xml:space="preserve">        self.connected_components = []  # 连通组件信息</w:t>
        <w:br/>
        <w:br/>
        <w:t xml:space="preserve">        # 添加根系参数</w:t>
        <w:br/>
        <w:t xml:space="preserve">        self.root_parameters = {</w:t>
        <w:br/>
        <w:t xml:space="preserve">            'total_length': 0.0,  # 总根长(mm)</w:t>
        <w:br/>
        <w:t xml:space="preserve">            'total_area': 0.0,  # 总根系面积(mm²)</w:t>
        <w:br/>
        <w:t xml:space="preserve">            'total_volume': 0.0,  # 总根体积(mm³)</w:t>
        <w:br/>
        <w:t xml:space="preserve">            'total_surface': 0.0,  # 总根表面积(mm²)</w:t>
        <w:br/>
        <w:t xml:space="preserve">            'specific_root_length': 0.0,  # 比根长(mm/mm²)</w:t>
        <w:br/>
        <w:t xml:space="preserve">            'avg_diameter': 0.0,  # 平均根直径(mm)</w:t>
        <w:br/>
        <w:t xml:space="preserve">            'diameter_distribution': {}  # 直径分布</w:t>
        <w:br/>
        <w:t xml:space="preserve">        }</w:t>
        <w:br/>
        <w:br/>
        <w:t xml:space="preserve">        # 过滤统计信息</w:t>
        <w:br/>
        <w:t xml:space="preserve">        self.filter_stats = {</w:t>
        <w:br/>
        <w:t xml:space="preserve">            'total_regions': 0,</w:t>
        <w:br/>
        <w:t xml:space="preserve">            'filtered_regions': 0,</w:t>
        <w:br/>
        <w:t xml:space="preserve">            'removed_regions': 0,</w:t>
        <w:br/>
        <w:t xml:space="preserve">            'removal_percentage': 0.0</w:t>
        <w:br/>
        <w:t xml:space="preserve">        }</w:t>
        <w:br/>
        <w:br/>
        <w:t xml:space="preserve">        # 扫描图像专用参数</w:t>
        <w:br/>
        <w:t xml:space="preserve">        self.scan_params = {</w:t>
        <w:br/>
        <w:t xml:space="preserve">            'is_scanned': False,  # 是否为扫描图像</w:t>
        <w:br/>
        <w:t xml:space="preserve">            'background_type': 'light',  # 背景类型：light/dark</w:t>
        <w:br/>
        <w:t xml:space="preserve">            'scan_quality': 'high',  # 扫描质量：high/medium/low</w:t>
        <w:br/>
        <w:t xml:space="preserve">            'resolution_dpi': 300,  # 扫描分辨率</w:t>
        <w:br/>
        <w:t xml:space="preserve">        }</w:t>
        <w:br/>
        <w:br/>
        <w:t xml:space="preserve">        # 扫描图像优化标志</w:t>
        <w:br/>
        <w:t xml:space="preserve">        self.use_scan_optimization = False</w:t>
        <w:br/>
      </w:r>
    </w:p>
    <w:p>
      <w:r>
        <w:br w:type="page"/>
      </w:r>
    </w:p>
    <w:p>
      <w:pPr>
        <w:jc w:val="left"/>
      </w:pPr>
      <w:r>
        <w:t>第 5 页</w:t>
      </w:r>
    </w:p>
    <w:p>
      <w:r>
        <w:rPr>
          <w:rFonts w:ascii="Courier New" w:hAnsi="Courier New"/>
          <w:sz w:val="16"/>
        </w:rPr>
        <w:br/>
        <w:t xml:space="preserve">        # 图像增强方法</w:t>
        <w:br/>
        <w:t xml:space="preserve">        self.enhance_method = 'adaptive'  # 默认自适应增强</w:t>
        <w:br/>
        <w:br/>
        <w:t xml:space="preserve">        # 扫描图像增强标志</w:t>
        <w:br/>
        <w:t xml:space="preserve">        self.scan_enhanced = None</w:t>
        <w:br/>
        <w:br/>
        <w:t xml:space="preserve">        # ROI区域（图像坐标），None表示全图分析</w:t>
        <w:br/>
        <w:t xml:space="preserve">        self.roi_active = None</w:t>
        <w:br/>
        <w:br/>
        <w:t xml:space="preserve">        # 自定义直径分级，None=使用DEFAULT_DIAMETER_CLASSES</w:t>
        <w:br/>
        <w:t xml:space="preserve">        self.diameter_classes = None</w:t>
        <w:br/>
        <w:br/>
        <w:t xml:space="preserve">    def _get_diameter_classes(self):</w:t>
        <w:br/>
        <w:t xml:space="preserve">        """返回有效直径分级列表 [(name, min_mm, max_mm), ...]"""</w:t>
        <w:br/>
        <w:t xml:space="preserve">        if self.diameter_classes and len(self.diameter_classes) &gt;= 2:</w:t>
        <w:br/>
        <w:t xml:space="preserve">            return self.diameter_classes</w:t>
        <w:br/>
        <w:t xml:space="preserve">        return list(self.DEFAULT_DIAMETER_CLASSES)</w:t>
        <w:br/>
        <w:br/>
        <w:t xml:space="preserve">    def _get_class_suffix_keys(self, class_name):</w:t>
        <w:br/>
        <w:t xml:space="preserve">        """为给定分级名生成 results dict 键名"""</w:t>
        <w:br/>
        <w:t xml:space="preserve">        return {</w:t>
        <w:br/>
        <w:t xml:space="preserve">            'count': f'{class_name}数量',</w:t>
        <w:br/>
        <w:t xml:space="preserve">            'volume': f'{class_name}体积(mm³)',</w:t>
        <w:br/>
        <w:t xml:space="preserve">            'volume_pct': f'{class_name}体积占比(%)',</w:t>
        <w:br/>
        <w:t xml:space="preserve">            'avg_diam': f'{class_name}平均直径(mm)',</w:t>
        <w:br/>
        <w:t xml:space="preserve">        }</w:t>
        <w:br/>
        <w:br/>
        <w:t xml:space="preserve">    def load_image(self, image_path):</w:t>
        <w:br/>
        <w:t xml:space="preserve">        """加载图像"""</w:t>
        <w:br/>
        <w:t xml:space="preserve">        try:</w:t>
        <w:br/>
        <w:t xml:space="preserve">            self.original_image = cv2.imread(image_path)</w:t>
        <w:br/>
        <w:t xml:space="preserve">            if self.original_image is None:</w:t>
        <w:br/>
        <w:t xml:space="preserve">                raise ValueError(f"无法读取图像: {image_path}")</w:t>
        <w:br/>
        <w:br/>
        <w:t xml:space="preserve">            self.image_path = image_path</w:t>
        <w:br/>
        <w:t xml:space="preserve">            self.image_name = os.path.basename(image_path)</w:t>
        <w:br/>
        <w:br/>
        <w:t xml:space="preserve">            # 获取图像尺寸</w:t>
        <w:br/>
        <w:t xml:space="preserve">            self.image_height, self.image_width = self.original_image.shape[:2]</w:t>
        <w:br/>
        <w:br/>
        <w:t xml:space="preserve">            # 创建原始图像的副本用于绘图</w:t>
        <w:br/>
        <w:t xml:space="preserve">            self.display_image = self.original_image.copy()</w:t>
        <w:br/>
        <w:br/>
        <w:t xml:space="preserve">            # 转换为灰度图</w:t>
        <w:br/>
        <w:t xml:space="preserve">            self.gray_image = cv2.cvtColor(self.original_image, cv2.COLOR_BGR2GRAY)</w:t>
        <w:br/>
        <w:br/>
        <w:t xml:space="preserve">            # 检测扫描图像特征</w:t>
        <w:br/>
        <w:t xml:space="preserve">            self._detect_scan_image_characteristics()</w:t>
        <w:br/>
        <w:br/>
      </w:r>
    </w:p>
    <w:p>
      <w:r>
        <w:br w:type="page"/>
      </w:r>
    </w:p>
    <w:p>
      <w:pPr>
        <w:jc w:val="left"/>
      </w:pPr>
      <w:r>
        <w:t>第 6 页</w:t>
      </w:r>
    </w:p>
    <w:p>
      <w:r>
        <w:rPr>
          <w:rFonts w:ascii="Courier New" w:hAnsi="Courier New"/>
          <w:sz w:val="16"/>
        </w:rPr>
        <w:t xml:space="preserve">            # 根据检测结果选择增强方法</w:t>
        <w:br/>
        <w:t xml:space="preserve">            if self.use_scan_optimization:</w:t>
        <w:br/>
        <w:t xml:space="preserve">                # 使用扫描图像增强</w:t>
        <w:br/>
        <w:t xml:space="preserve">                self.enhanced_image = self._enhance_scanned_image(self.gray_image)</w:t>
        <w:br/>
        <w:t xml:space="preserve">                self.scan_enhanced = self.enhanced_image.copy()</w:t>
        <w:br/>
        <w:t xml:space="preserve">            else:</w:t>
        <w:br/>
        <w:t xml:space="preserve">                # 使用原有增强方法</w:t>
        <w:br/>
        <w:t xml:space="preserve">                clahe = cv2.createCLAHE(clipLimit=2.0, tileGridSize=(8, 8))</w:t>
        <w:br/>
        <w:t xml:space="preserve">                self.enhanced_image = clahe.apply(self.gray_image)</w:t>
        <w:br/>
        <w:br/>
        <w:t xml:space="preserve">            return True, "图像加载成功"</w:t>
        <w:br/>
        <w:t xml:space="preserve">        except Exception as e:</w:t>
        <w:br/>
        <w:t xml:space="preserve">            return False, f"图像加载失败: {str(e)}"</w:t>
        <w:br/>
        <w:br/>
        <w:t xml:space="preserve">    def _detect_scan_image_characteristics(self):</w:t>
        <w:br/>
        <w:t xml:space="preserve">        """检测扫描图像特征"""</w:t>
        <w:br/>
        <w:t xml:space="preserve">        try:</w:t>
        <w:br/>
        <w:t xml:space="preserve">            # 计算图像统计特征</w:t>
        <w:br/>
        <w:t xml:space="preserve">            mean_val = np.mean(self.gray_image)</w:t>
        <w:br/>
        <w:t xml:space="preserve">            std_val = np.std(self.gray_image)</w:t>
        <w:br/>
        <w:br/>
        <w:t xml:space="preserve">            # 计算边缘检测</w:t>
        <w:br/>
        <w:t xml:space="preserve">            edges = cv2.Canny(self.gray_image, 50, 150)</w:t>
        <w:br/>
        <w:t xml:space="preserve">            edge_percentage = np.sum(edges &gt; 0) / (self.gray_image.shape[0] * self.gray_image.shape[1])</w:t>
        <w:br/>
        <w:br/>
        <w:t xml:space="preserve">            # 计算直方图</w:t>
        <w:br/>
        <w:t xml:space="preserve">            hist = cv2.calcHist([self.gray_image], [0], None, [256], [0, 256])</w:t>
        <w:br/>
        <w:t xml:space="preserve">            hist_peaks = self._check_histogram_peaks(hist)</w:t>
        <w:br/>
        <w:br/>
        <w:t xml:space="preserve">            # 判断是否为扫描图像</w:t>
        <w:br/>
        <w:t xml:space="preserve">            # 扫描图像通常背景均匀（标准差小），边缘占比低，直方图有明显峰</w:t>
        <w:br/>
        <w:t xml:space="preserve">            is_uniform_background = std_val &lt; 30</w:t>
        <w:br/>
        <w:t xml:space="preserve">            has_low_edge_percentage = edge_percentage &lt; 0.1</w:t>
        <w:br/>
        <w:t xml:space="preserve">            has_clear_peaks = hist_peaks</w:t>
        <w:br/>
        <w:br/>
        <w:t xml:space="preserve">            if is_uniform_background and has_low_edge_percentage:</w:t>
        <w:br/>
        <w:t xml:space="preserve">                self.scan_params['is_scanned'] = True</w:t>
        <w:br/>
        <w:br/>
        <w:t xml:space="preserve">                # 检测背景类型（亮/暗）</w:t>
        <w:br/>
        <w:t xml:space="preserve">                self.scan_params['background_type'] = 'light' if mean_val &gt; 128 else 'dark'</w:t>
        <w:br/>
        <w:br/>
        <w:t xml:space="preserve">                # 估计扫描质量</w:t>
        <w:br/>
        <w:t xml:space="preserve">                hist_smoothness = np.std(hist)</w:t>
        <w:br/>
        <w:t xml:space="preserve">                if hist_smoothness &lt; 100:</w:t>
        <w:br/>
        <w:t xml:space="preserve">                    self.scan_params['scan_quality'] = 'high'</w:t>
        <w:br/>
        <w:t xml:space="preserve">                elif hist_smoothness &lt; 300:</w:t>
        <w:br/>
        <w:t xml:space="preserve">                    self.scan_params['scan_quality'] = 'medium'</w:t>
        <w:br/>
        <w:t xml:space="preserve">                else:</w:t>
        <w:br/>
        <w:t xml:space="preserve">                    self.scan_params['scan_quality'] = 'low'</w:t>
        <w:br/>
        <w:br/>
      </w:r>
    </w:p>
    <w:p>
      <w:r>
        <w:br w:type="page"/>
      </w:r>
    </w:p>
    <w:p>
      <w:pPr>
        <w:jc w:val="left"/>
      </w:pPr>
      <w:r>
        <w:t>第 7 页</w:t>
      </w:r>
    </w:p>
    <w:p>
      <w:r>
        <w:rPr>
          <w:rFonts w:ascii="Courier New" w:hAnsi="Courier New"/>
          <w:sz w:val="16"/>
        </w:rPr>
        <w:t xml:space="preserve">                print(</w:t>
        <w:br/>
        <w:t xml:space="preserve">                    f"检测到扫描图像: 背景类型={self.scan_params['background_type']}, 质量={self.scan_params['scan_quality']}")</w:t>
        <w:br/>
        <w:br/>
        <w:t xml:space="preserve">        except Exception as e:</w:t>
        <w:br/>
        <w:t xml:space="preserve">            print(f"扫描图像检测失败: {e}")</w:t>
        <w:br/>
        <w:t xml:space="preserve">            self.scan_params['is_scanned'] = False</w:t>
        <w:br/>
        <w:br/>
        <w:t xml:space="preserve">    def _check_histogram_peaks(self, hist):</w:t>
        <w:br/>
        <w:t xml:space="preserve">        """检查直方图是否有明显峰"""</w:t>
        <w:br/>
        <w:t xml:space="preserve">        try:</w:t>
        <w:br/>
        <w:t xml:space="preserve">            # 寻找峰值</w:t>
        <w:br/>
        <w:t xml:space="preserve">            hist_flat = hist.flatten()</w:t>
        <w:br/>
        <w:br/>
        <w:t xml:space="preserve">            # 计算平滑后的直方图</w:t>
        <w:br/>
        <w:t xml:space="preserve">            hist_smooth = np.convolve(hist_flat, np.ones(5) / 5, mode='same')</w:t>
        <w:br/>
        <w:br/>
        <w:t xml:space="preserve">            # 寻找局部极大值</w:t>
        <w:br/>
        <w:t xml:space="preserve">            peaks = []</w:t>
        <w:br/>
        <w:t xml:space="preserve">            for i in range(1, len(hist_smooth) - 1):</w:t>
        <w:br/>
        <w:t xml:space="preserve">                if hist_smooth[i] &gt; hist_smooth[i - 1] and hist_smooth[i] &gt; hist_smooth[i + 1]:</w:t>
        <w:br/>
        <w:t xml:space="preserve">                    peaks.append(i)</w:t>
        <w:br/>
        <w:br/>
        <w:t xml:space="preserve">            # 如果有2个或更少的明显峰（黑白图像），可能是扫描图像</w:t>
        <w:br/>
        <w:t xml:space="preserve">            return len(peaks) &lt;= 2</w:t>
        <w:br/>
        <w:t xml:space="preserve">        except:</w:t>
        <w:br/>
        <w:t xml:space="preserve">            return False</w:t>
        <w:br/>
        <w:br/>
        <w:t xml:space="preserve">    def _enhance_scanned_image(self, gray_image):</w:t>
        <w:br/>
        <w:t xml:space="preserve">        """</w:t>
        <w:br/>
        <w:t xml:space="preserve">        针对扫描图像的简化增强</w:t>
        <w:br/>
        <w:t xml:space="preserve">        扫描图像通常背景均匀，无需复杂的光照校正</w:t>
        <w:br/>
        <w:t xml:space="preserve">        """</w:t>
        <w:br/>
        <w:t xml:space="preserve">        # 轻微对比度增强，避免过度处理</w:t>
        <w:br/>
        <w:t xml:space="preserve">        return self._mild_contrast_enhance(gray_image)</w:t>
        <w:br/>
        <w:br/>
        <w:t xml:space="preserve">    def _mild_contrast_enhance(self, image):</w:t>
        <w:br/>
        <w:t xml:space="preserve">        """轻微对比度增强，避免过度处理"""</w:t>
        <w:br/>
        <w:t xml:space="preserve">        # 1. 获取图像的最小和最大像素值</w:t>
        <w:br/>
        <w:t xml:space="preserve">        min_val = np.min(image)</w:t>
        <w:br/>
        <w:t xml:space="preserve">        max_val = np.max(image)</w:t>
        <w:br/>
        <w:br/>
        <w:t xml:space="preserve">        # 2. 线性拉伸到[0, 255]</w:t>
        <w:br/>
        <w:t xml:space="preserve">        if max_val &gt; min_val:</w:t>
        <w:br/>
        <w:t xml:space="preserve">            enhanced = ((image - min_val) * 255.0 / (max_val - min_val)).astype(np.uint8)</w:t>
        <w:br/>
        <w:t xml:space="preserve">        else:</w:t>
        <w:br/>
        <w:t xml:space="preserve">            enhanced = image</w:t>
        <w:br/>
        <w:br/>
        <w:t xml:space="preserve">        # 3. 轻微锐化（可选，根据扫描质量决定）</w:t>
        <w:br/>
        <w:t xml:space="preserve">        if self.scan_params['scan_quality'] == 'high':</w:t>
        <w:br/>
        <w:t xml:space="preserve">            kernel = np.array([[0, -1, 0],</w:t>
        <w:br/>
      </w:r>
    </w:p>
    <w:p>
      <w:r>
        <w:br w:type="page"/>
      </w:r>
    </w:p>
    <w:p>
      <w:pPr>
        <w:jc w:val="left"/>
      </w:pPr>
      <w:r>
        <w:t>第 8 页</w:t>
      </w:r>
    </w:p>
    <w:p>
      <w:r>
        <w:rPr>
          <w:rFonts w:ascii="Courier New" w:hAnsi="Courier New"/>
          <w:sz w:val="16"/>
        </w:rPr>
        <w:t xml:space="preserve">                               [-1, 5, -1],</w:t>
        <w:br/>
        <w:t xml:space="preserve">                               [0, -1, 0]])</w:t>
        <w:br/>
        <w:t xml:space="preserve">            enhanced = cv2.filter2D(enhanced, -1, kernel)</w:t>
        <w:br/>
        <w:br/>
        <w:t xml:space="preserve">        return enhanced</w:t>
        <w:br/>
        <w:br/>
        <w:t xml:space="preserve">    def enable_scan_optimization(self, enable=True):</w:t>
        <w:br/>
        <w:t xml:space="preserve">        """启用或禁用扫描图像优化"""</w:t>
        <w:br/>
        <w:t xml:space="preserve">        self.use_scan_optimization = enable</w:t>
        <w:br/>
        <w:t xml:space="preserve">        if enable and hasattr(self, 'gray_image'):</w:t>
        <w:br/>
        <w:t xml:space="preserve">            # 重新增强图像</w:t>
        <w:br/>
        <w:t xml:space="preserve">            self.enhanced_image = self._enhance_scanned_image(self.gray_image)</w:t>
        <w:br/>
        <w:t xml:space="preserve">            self.scan_enhanced = self.enhanced_image.copy()</w:t>
        <w:br/>
        <w:t xml:space="preserve">        elif hasattr(self, 'gray_image'):</w:t>
        <w:br/>
        <w:t xml:space="preserve">            # 恢复原有增强方法</w:t>
        <w:br/>
        <w:t xml:space="preserve">            clahe = cv2.createCLAHE(clipLimit=2.0, tileGridSize=(8, 8))</w:t>
        <w:br/>
        <w:t xml:space="preserve">            self.enhanced_image = clahe.apply(self.gray_image)</w:t>
        <w:br/>
        <w:br/>
        <w:t xml:space="preserve">        return self.use_scan_optimization</w:t>
        <w:br/>
        <w:br/>
        <w:t xml:space="preserve">    def set_scan_background_type(self, bg_type):</w:t>
        <w:br/>
        <w:t xml:space="preserve">        """设置扫描背景类型"""</w:t>
        <w:br/>
        <w:t xml:space="preserve">        if bg_type in ['light', 'dark', 'auto']:</w:t>
        <w:br/>
        <w:t xml:space="preserve">            self.scan_params['background_type'] = bg_type</w:t>
        <w:br/>
        <w:t xml:space="preserve">            if bg_type == 'auto':</w:t>
        <w:br/>
        <w:t xml:space="preserve">                # 自动检测</w:t>
        <w:br/>
        <w:t xml:space="preserve">                mean_val = np.mean(self.gray_image) if hasattr(self, 'gray_image') else 128</w:t>
        <w:br/>
        <w:t xml:space="preserve">                self.scan_params['background_type'] = 'light' if mean_val &gt; 128 else 'dark'</w:t>
        <w:br/>
        <w:t xml:space="preserve">            return True</w:t>
        <w:br/>
        <w:t xml:space="preserve">        return False</w:t>
        <w:br/>
        <w:br/>
        <w:t xml:space="preserve">    def set_scan_quality(self, quality):</w:t>
        <w:br/>
        <w:t xml:space="preserve">        """设置扫描质量"""</w:t>
        <w:br/>
        <w:t xml:space="preserve">        if quality in ['high', 'medium', 'low', 'auto']:</w:t>
        <w:br/>
        <w:t xml:space="preserve">            self.scan_params['scan_quality'] = quality</w:t>
        <w:br/>
        <w:t xml:space="preserve">            return True</w:t>
        <w:br/>
        <w:t xml:space="preserve">        return False</w:t>
        <w:br/>
        <w:br/>
        <w:t xml:space="preserve">    def segment_roots(self, method='otsu'):</w:t>
        <w:br/>
        <w:t xml:space="preserve">        """分割根系 - 保留大津法，增加扫描图像优化"""</w:t>
        <w:br/>
        <w:t xml:space="preserve">        try:</w:t>
        <w:br/>
        <w:t xml:space="preserve">            # 如果启用扫描图像优化，使用专用分割方法</w:t>
        <w:br/>
        <w:t xml:space="preserve">            if self.use_scan_optimization and self.scan_params['is_scanned']:</w:t>
        <w:br/>
        <w:t xml:space="preserve">                return self._segment_scanned_roots()</w:t>
        <w:br/>
        <w:br/>
        <w:t xml:space="preserve">            # 否则使用原大津法</w:t>
        <w:br/>
        <w:t xml:space="preserve">            _, binary = cv2.threshold(</w:t>
        <w:br/>
        <w:t xml:space="preserve">                self.enhanced_image, 0, 255,</w:t>
        <w:br/>
        <w:t xml:space="preserve">                cv2.THRESH_BINARY_INV + cv2.THRESH_OTSU</w:t>
        <w:br/>
        <w:t xml:space="preserve">            )</w:t>
        <w:br/>
      </w:r>
    </w:p>
    <w:p>
      <w:r>
        <w:br w:type="page"/>
      </w:r>
    </w:p>
    <w:p>
      <w:pPr>
        <w:jc w:val="left"/>
      </w:pPr>
      <w:r>
        <w:t>第 9 页</w:t>
      </w:r>
    </w:p>
    <w:p>
      <w:r>
        <w:rPr>
          <w:rFonts w:ascii="Courier New" w:hAnsi="Courier New"/>
          <w:sz w:val="16"/>
        </w:rPr>
        <w:br/>
        <w:t xml:space="preserve">            # 基本形态学操作</w:t>
        <w:br/>
        <w:t xml:space="preserve">            kernel = np.ones((3, 3), np.uint8)</w:t>
        <w:br/>
        <w:t xml:space="preserve">            binary = cv2.morphologyEx(binary, cv2.MORPH_OPEN, kernel)</w:t>
        <w:br/>
        <w:t xml:space="preserve">            binary = cv2.morphologyEx(binary, cv2.MORPH_CLOSE, kernel)</w:t>
        <w:br/>
        <w:br/>
        <w:t xml:space="preserve">            self.binary_mask = binary</w:t>
        <w:br/>
        <w:br/>
        <w:t xml:space="preserve">            # 应用ROI裁剪</w:t>
        <w:br/>
        <w:t xml:space="preserve">            if self.roi_active is not None:</w:t>
        <w:br/>
        <w:t xml:space="preserve">                x1, y1, x2, y2 = [int(v) for v in self.roi_active]</w:t>
        <w:br/>
        <w:t xml:space="preserve">                h, w = self.binary_mask.shape[:2]</w:t>
        <w:br/>
        <w:t xml:space="preserve">                x1, x2 = max(0, x1), min(w, x2)</w:t>
        <w:br/>
        <w:t xml:space="preserve">                y1, y2 = max(0, y1), min(h, y2)</w:t>
        <w:br/>
        <w:t xml:space="preserve">                roi_mask = np.zeros((h, w), dtype=np.uint8)</w:t>
        <w:br/>
        <w:t xml:space="preserve">                roi_mask[y1:y2, x1:x2] = 255</w:t>
        <w:br/>
        <w:t xml:space="preserve">                self.binary_mask = cv2.bitwise_and(self.binary_mask, roi_mask)</w:t>
        <w:br/>
        <w:br/>
        <w:t xml:space="preserve">            return True, "图像分割完成（使用大津法）"</w:t>
        <w:br/>
        <w:t xml:space="preserve">        except Exception as e:</w:t>
        <w:br/>
        <w:t xml:space="preserve">            return False, f"分割失败: {str(e)}"</w:t>
        <w:br/>
        <w:br/>
        <w:t xml:space="preserve">    def _segment_scanned_roots(self):</w:t>
        <w:br/>
        <w:t xml:space="preserve">        """针对扫描图像优化的分割方法"""</w:t>
        <w:br/>
        <w:t xml:space="preserve">        try:</w:t>
        <w:br/>
        <w:t xml:space="preserve">            # 扫描图像通常对比度好，使用简单的阈值分割</w:t>
        <w:br/>
        <w:t xml:space="preserve">            # 计算自适应阈值</w:t>
        <w:br/>
        <w:t xml:space="preserve">            mean_val = np.mean(self.enhanced_image)</w:t>
        <w:br/>
        <w:br/>
        <w:t xml:space="preserve">            if self.scan_params['background_type'] == 'light':</w:t>
        <w:br/>
        <w:t xml:space="preserve">                # 对于白色背景，根系通常较暗</w:t>
        <w:br/>
        <w:t xml:space="preserve">                _, binary = cv2.threshold(</w:t>
        <w:br/>
        <w:t xml:space="preserve">                    self.enhanced_image,</w:t>
        <w:br/>
        <w:t xml:space="preserve">                    mean_val * 0.6,  # 自适应阈值</w:t>
        <w:br/>
        <w:t xml:space="preserve">                    255,</w:t>
        <w:br/>
        <w:t xml:space="preserve">                    cv2.THRESH_BINARY_INV</w:t>
        <w:br/>
        <w:t xml:space="preserve">                )</w:t>
        <w:br/>
        <w:t xml:space="preserve">            else:  # 暗背景</w:t>
        <w:br/>
        <w:t xml:space="preserve">                # 对于黑色背景，根系通常较亮</w:t>
        <w:br/>
        <w:t xml:space="preserve">                _, binary = cv2.threshold(</w:t>
        <w:br/>
        <w:t xml:space="preserve">                    self.enhanced_image,</w:t>
        <w:br/>
        <w:t xml:space="preserve">                    mean_val * 1.4,  # 自适应阈值</w:t>
        <w:br/>
        <w:t xml:space="preserve">                    255,</w:t>
        <w:br/>
        <w:t xml:space="preserve">                    cv2.THRESH_BINARY</w:t>
        <w:br/>
        <w:t xml:space="preserve">                )</w:t>
        <w:br/>
        <w:br/>
        <w:t xml:space="preserve">            # 简化形态学操作（扫描图像通常干净）</w:t>
        <w:br/>
        <w:t xml:space="preserve">            kernel = np.ones((2, 2), np.uint8)</w:t>
        <w:br/>
        <w:t xml:space="preserve">            binary = cv2.morphologyEx(binary, cv2.MORPH_CLOSE, kernel, iterations=1)</w:t>
        <w:br/>
        <w:t xml:space="preserve">            binary = cv2.morphologyEx(binary, cv2.MORPH_OPEN, kernel, iterations=1)</w:t>
        <w:br/>
      </w:r>
    </w:p>
    <w:p>
      <w:r>
        <w:br w:type="page"/>
      </w:r>
    </w:p>
    <w:p>
      <w:pPr>
        <w:jc w:val="left"/>
      </w:pPr>
      <w:r>
        <w:t>第 10 页</w:t>
      </w:r>
    </w:p>
    <w:p>
      <w:r>
        <w:rPr>
          <w:rFonts w:ascii="Courier New" w:hAnsi="Courier New"/>
          <w:sz w:val="16"/>
        </w:rPr>
        <w:br/>
        <w:t xml:space="preserve">            self.binary_mask = binary</w:t>
        <w:br/>
        <w:br/>
        <w:t xml:space="preserve">            # 应用ROI裁剪</w:t>
        <w:br/>
        <w:t xml:space="preserve">            if self.roi_active is not None:</w:t>
        <w:br/>
        <w:t xml:space="preserve">                x1, y1, x2, y2 = [int(v) for v in self.roi_active]</w:t>
        <w:br/>
        <w:t xml:space="preserve">                h, w = self.binary_mask.shape[:2]</w:t>
        <w:br/>
        <w:t xml:space="preserve">                x1, x2 = max(0, x1), min(w, x2)</w:t>
        <w:br/>
        <w:t xml:space="preserve">                y1, y2 = max(0, y1), min(h, y2)</w:t>
        <w:br/>
        <w:t xml:space="preserve">                roi_mask = np.zeros((h, w), dtype=np.uint8)</w:t>
        <w:br/>
        <w:t xml:space="preserve">                roi_mask[y1:y2, x1:x2] = 255</w:t>
        <w:br/>
        <w:t xml:space="preserve">                self.binary_mask = cv2.bitwise_and(self.binary_mask, roi_mask)</w:t>
        <w:br/>
        <w:br/>
        <w:t xml:space="preserve">            return True, "扫描图像分割完成"</w:t>
        <w:br/>
        <w:br/>
        <w:t xml:space="preserve">        except Exception as e:</w:t>
        <w:br/>
        <w:t xml:space="preserve">            # 如果失败，回退到原方法</w:t>
        <w:br/>
        <w:t xml:space="preserve">            return False, f"扫描图像分割失败: {str(e)}"</w:t>
        <w:br/>
        <w:br/>
        <w:t xml:space="preserve">    def filter_non_roots(self, min_length=5, min_area=20, min_aspect_ratio=1.0):</w:t>
        <w:br/>
        <w:t xml:space="preserve">        """</w:t>
        <w:br/>
        <w:t xml:space="preserve">        简化版根系过滤算法 - 只保留三个关键参数</w:t>
        <w:br/>
        <w:t xml:space="preserve">        增加扫描图像优化版本</w:t>
        <w:br/>
        <w:t xml:space="preserve">        """</w:t>
        <w:br/>
        <w:t xml:space="preserve">        try:</w:t>
        <w:br/>
        <w:t xml:space="preserve">            # 如果启用扫描图像优化，使用专用过滤方法</w:t>
        <w:br/>
        <w:t xml:space="preserve">            if self.use_scan_optimization and self.scan_params['is_scanned']:</w:t>
        <w:br/>
        <w:t xml:space="preserve">                return self._filter_non_roots_scanned(min_length, min_area, min_aspect_ratio)</w:t>
        <w:br/>
        <w:br/>
        <w:t xml:space="preserve">            # 原有过滤算法</w:t>
        <w:br/>
        <w:t xml:space="preserve">            labeled_image = measure.label(self.binary_mask)</w:t>
        <w:br/>
        <w:t xml:space="preserve">            props = measure.regionprops_table(</w:t>
        <w:br/>
        <w:t xml:space="preserve">                labeled_image,</w:t>
        <w:br/>
        <w:t xml:space="preserve">                properties=[</w:t>
        <w:br/>
        <w:t xml:space="preserve">                    'label', 'area', 'major_axis_length', 'minor_axis_length'</w:t>
        <w:br/>
        <w:t xml:space="preserve">                ]</w:t>
        <w:br/>
        <w:t xml:space="preserve">            )</w:t>
        <w:br/>
        <w:br/>
        <w:t xml:space="preserve">            n_regions = len(props['label'])</w:t>
        <w:br/>
        <w:t xml:space="preserve">            filtered_mask = np.zeros_like(self.binary_mask)</w:t>
        <w:br/>
        <w:t xml:space="preserve">            filtered_count = 0</w:t>
        <w:br/>
        <w:br/>
        <w:t xml:space="preserve">            # 预计算条件</w:t>
        <w:br/>
        <w:t xml:space="preserve">            major_axis = props['major_axis_length']</w:t>
        <w:br/>
        <w:t xml:space="preserve">            minor_axis = props['minor_axis_length']</w:t>
        <w:br/>
        <w:t xml:space="preserve">            areas = props['area']</w:t>
        <w:br/>
        <w:br/>
        <w:t xml:space="preserve">            # 避免除零</w:t>
        <w:br/>
        <w:t xml:space="preserve">            minor_axis_safe = np.where(minor_axis == 0, 0.01, minor_axis)</w:t>
        <w:br/>
        <w:t xml:space="preserve">            aspect_ratios = major_axis / minor_axis_safe</w:t>
        <w:br/>
      </w:r>
    </w:p>
    <w:p>
      <w:r>
        <w:br w:type="page"/>
      </w:r>
    </w:p>
    <w:p>
      <w:pPr>
        <w:jc w:val="left"/>
      </w:pPr>
      <w:r>
        <w:t>第 11 页</w:t>
      </w:r>
    </w:p>
    <w:p>
      <w:r>
        <w:rPr>
          <w:rFonts w:ascii="Courier New" w:hAnsi="Courier New"/>
          <w:sz w:val="16"/>
        </w:rPr>
        <w:br/>
        <w:t xml:space="preserve">            # 1. 面积过滤</w:t>
        <w:br/>
        <w:t xml:space="preserve">            area_condition = areas &gt;= min_area</w:t>
        <w:br/>
        <w:br/>
        <w:t xml:space="preserve">            # 2. 长度过滤</w:t>
        <w:br/>
        <w:t xml:space="preserve">            length_condition = major_axis &gt;= min_length</w:t>
        <w:br/>
        <w:br/>
        <w:t xml:space="preserve">            # 3. 纵横比过滤</w:t>
        <w:br/>
        <w:t xml:space="preserve">            aspect_condition = aspect_ratios &gt;= min_aspect_ratio</w:t>
        <w:br/>
        <w:br/>
        <w:t xml:space="preserve">            # 综合所有条件</w:t>
        <w:br/>
        <w:t xml:space="preserve">            valid_conditions = area_condition &amp; length_condition &amp; aspect_condition</w:t>
        <w:br/>
        <w:t xml:space="preserve">            valid_indices = np.where(valid_conditions)[0]</w:t>
        <w:br/>
        <w:br/>
        <w:t xml:space="preserve">            # 应用过滤结果</w:t>
        <w:br/>
        <w:t xml:space="preserve">            for idx in valid_indices:</w:t>
        <w:br/>
        <w:t xml:space="preserve">                label = props['label'][idx]</w:t>
        <w:br/>
        <w:t xml:space="preserve">                filtered_mask[labeled_image == label] = 255</w:t>
        <w:br/>
        <w:t xml:space="preserve">                filtered_count += 1</w:t>
        <w:br/>
        <w:br/>
        <w:t xml:space="preserve">            # 后处理 - 形态学操作连接断裂的根系</w:t>
        <w:br/>
        <w:t xml:space="preserve">            if filtered_count &gt; 0:</w:t>
        <w:br/>
        <w:t xml:space="preserve">                kernel = np.ones((3, 3), np.uint8)</w:t>
        <w:br/>
        <w:t xml:space="preserve">                # 先闭运算填充小孔</w:t>
        <w:br/>
        <w:t xml:space="preserve">                filtered_mask = cv2.morphologyEx(filtered_mask, cv2.MORPH_CLOSE, kernel, iterations=1)</w:t>
        <w:br/>
        <w:t xml:space="preserve">                # 再开运算去除小噪点</w:t>
        <w:br/>
        <w:t xml:space="preserve">                filtered_mask = cv2.morphologyEx(filtered_mask, cv2.MORPH_OPEN, kernel, iterations=1)</w:t>
        <w:br/>
        <w:br/>
        <w:t xml:space="preserve">            self.filtered_mask = filtered_mask</w:t>
        <w:br/>
        <w:t xml:space="preserve">            self.filtered_count = filtered_count</w:t>
        <w:br/>
        <w:br/>
        <w:t xml:space="preserve">            # 保存过滤统计信息</w:t>
        <w:br/>
        <w:t xml:space="preserve">            self.filter_stats = {</w:t>
        <w:br/>
        <w:t xml:space="preserve">                'total_regions': n_regions,</w:t>
        <w:br/>
        <w:t xml:space="preserve">                'filtered_regions': filtered_count,</w:t>
        <w:br/>
        <w:t xml:space="preserve">                'removed_regions': n_regions - filtered_count,</w:t>
        <w:br/>
        <w:t xml:space="preserve">                'removal_percentage': ((n_regions - filtered_count) / n_regions * 100) if n_regions &gt; 0 else 0,</w:t>
        <w:br/>
        <w:t xml:space="preserve">                'average_area': np.mean(areas) if len(areas) &gt; 0 else 0,</w:t>
        <w:br/>
        <w:t xml:space="preserve">                'average_aspect_ratio': np.mean(aspect_ratios) if len(aspect_ratios) &gt; 0 else 0</w:t>
        <w:br/>
        <w:t xml:space="preserve">            }</w:t>
        <w:br/>
        <w:br/>
        <w:t xml:space="preserve">            # 保存被过滤区域的统计信息</w:t>
        <w:br/>
        <w:t xml:space="preserve">            filtered_areas = areas[valid_indices] if len(valid_indices) &gt; 0 else []</w:t>
        <w:br/>
        <w:t xml:space="preserve">            if len(filtered_areas) &gt; 0:</w:t>
        <w:br/>
        <w:t xml:space="preserve">                self.filter_stats.update({</w:t>
        <w:br/>
        <w:t xml:space="preserve">                    'filtered_min_area': np.min(filtered_areas),</w:t>
        <w:br/>
        <w:t xml:space="preserve">                    'filtered_max_area': np.max(filtered_areas),</w:t>
        <w:br/>
        <w:t xml:space="preserve">                    'filtered_avg_area': np.mean(filtered_areas)</w:t>
        <w:br/>
        <w:t xml:space="preserve">                })</w:t>
        <w:br/>
        <w:br/>
      </w:r>
    </w:p>
    <w:p>
      <w:r>
        <w:br w:type="page"/>
      </w:r>
    </w:p>
    <w:p>
      <w:pPr>
        <w:jc w:val="left"/>
      </w:pPr>
      <w:r>
        <w:t>第 12 页</w:t>
      </w:r>
    </w:p>
    <w:p>
      <w:r>
        <w:rPr>
          <w:rFonts w:ascii="Courier New" w:hAnsi="Courier New"/>
          <w:sz w:val="16"/>
        </w:rPr>
        <w:t xml:space="preserve">            return True, f"过滤完成，保留{filtered_count}个根系对象（过滤掉{n_regions - filtered_count}个）"</w:t>
        <w:br/>
        <w:t xml:space="preserve">        except Exception as e:</w:t>
        <w:br/>
        <w:t xml:space="preserve">            # 如果过滤失败，使用原始掩码</w:t>
        <w:br/>
        <w:t xml:space="preserve">            self.filtered_mask = self.binary_mask.copy()</w:t>
        <w:br/>
        <w:t xml:space="preserve">            labeled = measure.label(self.binary_mask)</w:t>
        <w:br/>
        <w:t xml:space="preserve">            self.filtered_count = np.max(labeled) if np.max(labeled) &gt; 0 else 0</w:t>
        <w:br/>
        <w:t xml:space="preserve">            self.filter_stats = {</w:t>
        <w:br/>
        <w:t xml:space="preserve">                'total_regions': self.filtered_count,</w:t>
        <w:br/>
        <w:t xml:space="preserve">                'filtered_regions': self.filtered_count,</w:t>
        <w:br/>
        <w:t xml:space="preserve">                'removed_regions': 0,</w:t>
        <w:br/>
        <w:t xml:space="preserve">                'removal_percentage': 0.0,</w:t>
        <w:br/>
        <w:t xml:space="preserve">                'error': str(e)</w:t>
        <w:br/>
        <w:t xml:space="preserve">            }</w:t>
        <w:br/>
        <w:t xml:space="preserve">            return False, f"过滤失败，使用原始图像: {str(e)}"</w:t>
        <w:br/>
        <w:br/>
        <w:t xml:space="preserve">    def _filter_non_roots_scanned(self, min_length=3, min_area=10, min_aspect_ratio=0.8):</w:t>
        <w:br/>
        <w:t xml:space="preserve">        """</w:t>
        <w:br/>
        <w:t xml:space="preserve">        针对扫描图像的过滤优化</w:t>
        <w:br/>
        <w:t xml:space="preserve">        扫描图像中的根系通常更清晰，噪声更少</w:t>
        <w:br/>
        <w:t xml:space="preserve">        """</w:t>
        <w:br/>
        <w:t xml:space="preserve">        try:</w:t>
        <w:br/>
        <w:t xml:space="preserve">            labeled_image = measure.label(self.binary_mask)</w:t>
        <w:br/>
        <w:t xml:space="preserve">            props = measure.regionprops_table(</w:t>
        <w:br/>
        <w:t xml:space="preserve">                labeled_image,</w:t>
        <w:br/>
        <w:t xml:space="preserve">                properties=['label', 'area', 'major_axis_length', 'minor_axis_length']</w:t>
        <w:br/>
        <w:t xml:space="preserve">            )</w:t>
        <w:br/>
        <w:br/>
        <w:t xml:space="preserve">            n_regions = len(props['label'])</w:t>
        <w:br/>
        <w:t xml:space="preserve">            filtered_mask = np.zeros_like(self.binary_mask)</w:t>
        <w:br/>
        <w:t xml:space="preserve">            filtered_count = 0</w:t>
        <w:br/>
        <w:br/>
        <w:t xml:space="preserve">            # 扫描图像可以放宽过滤条件</w:t>
        <w:br/>
        <w:t xml:space="preserve">            # 因为根系通常更完整，噪声更少</w:t>
        <w:br/>
        <w:t xml:space="preserve">            for i in range(n_regions):</w:t>
        <w:br/>
        <w:t xml:space="preserve">                area = props['area'][i]</w:t>
        <w:br/>
        <w:t xml:space="preserve">                major_axis = props['major_axis_length'][i]</w:t>
        <w:br/>
        <w:t xml:space="preserve">                minor_axis = props['minor_axis_length'][i]</w:t>
        <w:br/>
        <w:br/>
        <w:t xml:space="preserve">                # 避免除零</w:t>
        <w:br/>
        <w:t xml:space="preserve">                if minor_axis == 0:</w:t>
        <w:br/>
        <w:t xml:space="preserve">                    aspect_ratio = 0</w:t>
        <w:br/>
        <w:t xml:space="preserve">                else:</w:t>
        <w:br/>
        <w:t xml:space="preserve">                    aspect_ratio = major_axis / minor_axis</w:t>
        <w:br/>
        <w:br/>
        <w:t xml:space="preserve">                # 扫描图像的过滤条件（更宽松）</w:t>
        <w:br/>
        <w:t xml:space="preserve">                if (area &gt;= min_area and</w:t>
        <w:br/>
        <w:t xml:space="preserve">                        major_axis &gt;= min_length and</w:t>
        <w:br/>
        <w:t xml:space="preserve">                        aspect_ratio &gt;= min_aspect_ratio):</w:t>
        <w:br/>
        <w:t xml:space="preserve">                    label = props['label'][i]</w:t>
        <w:br/>
        <w:t xml:space="preserve">                    filtered_mask[labeled_image == label] = 255</w:t>
        <w:br/>
      </w:r>
    </w:p>
    <w:p>
      <w:r>
        <w:br w:type="page"/>
      </w:r>
    </w:p>
    <w:p>
      <w:pPr>
        <w:jc w:val="left"/>
      </w:pPr>
      <w:r>
        <w:t>第 13 页</w:t>
      </w:r>
    </w:p>
    <w:p>
      <w:r>
        <w:rPr>
          <w:rFonts w:ascii="Courier New" w:hAnsi="Courier New"/>
          <w:sz w:val="16"/>
        </w:rPr>
        <w:t xml:space="preserve">                    filtered_count += 1</w:t>
        <w:br/>
        <w:br/>
        <w:t xml:space="preserve">            self.filtered_mask = filtered_mask</w:t>
        <w:br/>
        <w:t xml:space="preserve">            self.filtered_count = filtered_count</w:t>
        <w:br/>
        <w:br/>
        <w:t xml:space="preserve">            # 保存过滤统计</w:t>
        <w:br/>
        <w:t xml:space="preserve">            self.filter_stats = {</w:t>
        <w:br/>
        <w:t xml:space="preserve">                'total_regions': n_regions,</w:t>
        <w:br/>
        <w:t xml:space="preserve">                'filtered_regions': filtered_count,</w:t>
        <w:br/>
        <w:t xml:space="preserve">                'removed_regions': n_regions - filtered_count,</w:t>
        <w:br/>
        <w:t xml:space="preserve">                'removal_percentage': ((n_regions - filtered_count) / n_regions * 100) if n_regions &gt; 0 else 0,</w:t>
        <w:br/>
        <w:t xml:space="preserve">                'average_area': np.mean(props['area']) if len(props['area']) &gt; 0 else 0,</w:t>
        <w:br/>
        <w:t xml:space="preserve">                'scan_optimized': True  # 标记为扫描优化</w:t>
        <w:br/>
        <w:t xml:space="preserve">            }</w:t>
        <w:br/>
        <w:br/>
        <w:t xml:space="preserve">            return True, f"扫描图像过滤完成，保留{filtered_count}个根系对象"</w:t>
        <w:br/>
        <w:br/>
        <w:t xml:space="preserve">        except Exception as e:</w:t>
        <w:br/>
        <w:t xml:space="preserve">            # 如果失败，使用原过滤方法</w:t>
        <w:br/>
        <w:t xml:space="preserve">            return self.filter_non_roots(min_length, min_area, min_aspect_ratio)</w:t>
        <w:br/>
        <w:br/>
        <w:t xml:space="preserve">    def count_roots(self, min_size=50):</w:t>
        <w:br/>
        <w:t xml:space="preserve">        """简化版：只计数根系，不分离个体细节"""</w:t>
        <w:br/>
        <w:t xml:space="preserve">        try:</w:t>
        <w:br/>
        <w:t xml:space="preserve">            if not hasattr(self, 'filtered_mask') or np.sum(self.filtered_mask) == 0:</w:t>
        <w:br/>
        <w:t xml:space="preserve">                self.root_count = 0</w:t>
        <w:br/>
        <w:t xml:space="preserve">                return True, "没有检测到根系"</w:t>
        <w:br/>
        <w:br/>
        <w:t xml:space="preserve">            # 使用连通域分析计算根系数量</w:t>
        <w:br/>
        <w:t xml:space="preserve">            num_labels, labels, stats, centroids = cv2.connectedComponentsWithStats(</w:t>
        <w:br/>
        <w:t xml:space="preserve">                self.filtered_mask, connectivity=8</w:t>
        <w:br/>
        <w:t xml:space="preserve">            )</w:t>
        <w:br/>
        <w:br/>
        <w:t xml:space="preserve">            # 统计满足最小尺寸条件的根系</w:t>
        <w:br/>
        <w:t xml:space="preserve">            root_count = 0</w:t>
        <w:br/>
        <w:t xml:space="preserve">            self.connected_components = []</w:t>
        <w:br/>
        <w:br/>
        <w:t xml:space="preserve">            for i in range(1, num_labels):  # 跳过背景(0)</w:t>
        <w:br/>
        <w:t xml:space="preserve">                area = stats[i, cv2.CC_STAT_AREA]</w:t>
        <w:br/>
        <w:t xml:space="preserve">                if area &gt;= min_size:</w:t>
        <w:br/>
        <w:t xml:space="preserve">                    root_count += 1</w:t>
        <w:br/>
        <w:br/>
        <w:t xml:space="preserve">                    # 计算根系长度（使用骨架长度）</w:t>
        <w:br/>
        <w:t xml:space="preserve">                    root_mask = (labels == i).astype(np.uint8) * 255</w:t>
        <w:br/>
        <w:t xml:space="preserve">                    root_length = self._calculate_root_length(root_mask)</w:t>
        <w:br/>
        <w:br/>
        <w:t xml:space="preserve">                    # 计算根系直径</w:t>
        <w:br/>
        <w:t xml:space="preserve">                    root_diameter = self._calculate_root_diameter(area, root_length)</w:t>
        <w:br/>
        <w:br/>
        <w:t xml:space="preserve">                    # 计算根系体积和表面积</w:t>
        <w:br/>
      </w:r>
    </w:p>
    <w:p>
      <w:r>
        <w:br w:type="page"/>
      </w:r>
    </w:p>
    <w:p>
      <w:pPr>
        <w:jc w:val="left"/>
      </w:pPr>
      <w:r>
        <w:t>第 14 页</w:t>
      </w:r>
    </w:p>
    <w:p>
      <w:r>
        <w:rPr>
          <w:rFonts w:ascii="Courier New" w:hAnsi="Courier New"/>
          <w:sz w:val="16"/>
        </w:rPr>
        <w:t xml:space="preserve">                    root_volume = self._calculate_root_volume(root_length, root_diameter)</w:t>
        <w:br/>
        <w:t xml:space="preserve">                    root_surface = self._calculate_root_surface(root_length, root_diameter)</w:t>
        <w:br/>
        <w:br/>
        <w:t xml:space="preserve">                    # 保存连通组件信息</w:t>
        <w:br/>
        <w:t xml:space="preserve">                    self.connected_components.append({</w:t>
        <w:br/>
        <w:t xml:space="preserve">                        'id': root_count,</w:t>
        <w:br/>
        <w:t xml:space="preserve">                        'area_pixels': area,</w:t>
        <w:br/>
        <w:t xml:space="preserve">                        'area_mm2': area * self.pixel_to_mm ** 2,</w:t>
        <w:br/>
        <w:t xml:space="preserve">                        'length_pixels': root_length / self.pixel_to_mm,</w:t>
        <w:br/>
        <w:t xml:space="preserve">                        'length_mm': root_length,</w:t>
        <w:br/>
        <w:t xml:space="preserve">                        'diameter_mm': root_diameter,</w:t>
        <w:br/>
        <w:t xml:space="preserve">                        'volume_mm3': root_volume,</w:t>
        <w:br/>
        <w:t xml:space="preserve">                        'surface_mm2': root_surface,</w:t>
        <w:br/>
        <w:t xml:space="preserve">                        'centroid': centroids[i],  # (x, y)坐标</w:t>
        <w:br/>
        <w:t xml:space="preserve">                        'bounding_box': stats[i, :4],  # x, y, width, height</w:t>
        <w:br/>
        <w:t xml:space="preserve">                        'label': i  # 在标签图像中的标签值</w:t>
        <w:br/>
        <w:t xml:space="preserve">                    })</w:t>
        <w:br/>
        <w:br/>
        <w:t xml:space="preserve">            self.root_count = root_count</w:t>
        <w:br/>
        <w:br/>
        <w:t xml:space="preserve">            # 创建简单的彩色标注图用于显示</w:t>
        <w:br/>
        <w:t xml:space="preserve">            self._create_simple_color_map(labels, num_labels)</w:t>
        <w:br/>
        <w:br/>
        <w:t xml:space="preserve">            return True, f"检测到 {root_count} 个根系"</w:t>
        <w:br/>
        <w:br/>
        <w:t xml:space="preserve">        except Exception as e:</w:t>
        <w:br/>
        <w:t xml:space="preserve">            self.root_count = 0</w:t>
        <w:br/>
        <w:t xml:space="preserve">            return False, f"根系计数失败: {str(e)}"</w:t>
        <w:br/>
        <w:br/>
        <w:t xml:space="preserve">    def _calculate_root_length(self, root_mask):</w:t>
        <w:br/>
        <w:t xml:space="preserve">        """计算根系长度（骨架长度）"""</w:t>
        <w:br/>
        <w:t xml:space="preserve">        try:</w:t>
        <w:br/>
        <w:t xml:space="preserve">            # 骨架化计算长度</w:t>
        <w:br/>
        <w:t xml:space="preserve">            skeleton = morphology.skeletonize(root_mask &gt; 0)</w:t>
        <w:br/>
        <w:t xml:space="preserve">            skeleton_pixels = np.sum(skeleton)</w:t>
        <w:br/>
        <w:t xml:space="preserve">            return skeleton_pixels * self.pixel_to_mm</w:t>
        <w:br/>
        <w:t xml:space="preserve">        except:</w:t>
        <w:br/>
        <w:t xml:space="preserve">            # 如果骨架化失败，使用面积估算长度</w:t>
        <w:br/>
        <w:t xml:space="preserve">            area_pixels = np.sum(root_mask &gt; 0)</w:t>
        <w:br/>
        <w:t xml:space="preserve">            return np.sqrt(area_pixels) * self.pixel_to_mm</w:t>
        <w:br/>
        <w:br/>
        <w:t xml:space="preserve">    def _calculate_root_diameter(self, area_pixels, length_mm):</w:t>
        <w:br/>
        <w:t xml:space="preserve">        """计算根系直径"""</w:t>
        <w:br/>
        <w:t xml:space="preserve">        try:</w:t>
        <w:br/>
        <w:t xml:space="preserve">            if length_mm &lt;= 0:</w:t>
        <w:br/>
        <w:t xml:space="preserve">                return 0.0</w:t>
        <w:br/>
        <w:br/>
        <w:t xml:space="preserve">            # 假设根系为圆柱体，直径 = 面积 / 长度</w:t>
        <w:br/>
        <w:t xml:space="preserve">            area_mm2 = area_pixels * self.pixel_to_mm ** 2</w:t>
        <w:br/>
        <w:t xml:space="preserve">            return area_mm2 / length_mm</w:t>
        <w:br/>
      </w:r>
    </w:p>
    <w:p>
      <w:r>
        <w:br w:type="page"/>
      </w:r>
    </w:p>
    <w:p>
      <w:pPr>
        <w:jc w:val="left"/>
      </w:pPr>
      <w:r>
        <w:t>第 15 页</w:t>
      </w:r>
    </w:p>
    <w:p>
      <w:r>
        <w:rPr>
          <w:rFonts w:ascii="Courier New" w:hAnsi="Courier New"/>
          <w:sz w:val="16"/>
        </w:rPr>
        <w:t xml:space="preserve">        except:</w:t>
        <w:br/>
        <w:t xml:space="preserve">            return 0.0</w:t>
        <w:br/>
        <w:br/>
        <w:t xml:space="preserve">    def _calculate_root_volume(self, length_mm, diameter_mm):</w:t>
        <w:br/>
        <w:t xml:space="preserve">        """计算根系体积"""</w:t>
        <w:br/>
        <w:t xml:space="preserve">        try:</w:t>
        <w:br/>
        <w:t xml:space="preserve">            if diameter_mm &lt;= 0:</w:t>
        <w:br/>
        <w:t xml:space="preserve">                return 0.0</w:t>
        <w:br/>
        <w:br/>
        <w:t xml:space="preserve">            # 假设根系为圆柱体，体积 = π * (d/2)² * L</w:t>
        <w:br/>
        <w:t xml:space="preserve">            radius = diameter_mm / 2</w:t>
        <w:br/>
        <w:t xml:space="preserve">            return math.pi * radius * radius * length_mm</w:t>
        <w:br/>
        <w:t xml:space="preserve">        except:</w:t>
        <w:br/>
        <w:t xml:space="preserve">            return 0.0</w:t>
        <w:br/>
        <w:br/>
        <w:t xml:space="preserve">    def _calculate_root_surface(self, length_mm, diameter_mm):</w:t>
        <w:br/>
        <w:t xml:space="preserve">        """计算根系表面积"""</w:t>
        <w:br/>
        <w:t xml:space="preserve">        try:</w:t>
        <w:br/>
        <w:t xml:space="preserve">            if diameter_mm &lt;= 0:</w:t>
        <w:br/>
        <w:t xml:space="preserve">                return 0.0</w:t>
        <w:br/>
        <w:br/>
        <w:t xml:space="preserve">            # 假设根系为圆柱体，表面积 = π * d * L</w:t>
        <w:br/>
        <w:t xml:space="preserve">            return math.pi * diameter_mm * length_mm</w:t>
        <w:br/>
        <w:t xml:space="preserve">        except:</w:t>
        <w:br/>
        <w:t xml:space="preserve">            return 0.0</w:t>
        <w:br/>
        <w:br/>
        <w:t xml:space="preserve">    def _create_simple_color_map(self, labels, num_labels):</w:t>
        <w:br/>
        <w:t xml:space="preserve">        """创建简化的彩色标注图"""</w:t>
        <w:br/>
        <w:t xml:space="preserve">        try:</w:t>
        <w:br/>
        <w:t xml:space="preserve">            if num_labels &lt;= 1:  # 只有背景</w:t>
        <w:br/>
        <w:t xml:space="preserve">                return</w:t>
        <w:br/>
        <w:br/>
        <w:t xml:space="preserve">            # 创建彩色图像</w:t>
        <w:br/>
        <w:t xml:space="preserve">            height, width = labels.shape</w:t>
        <w:br/>
        <w:t xml:space="preserve">            color_map = np.zeros((height, width, 3), dtype=np.uint8)</w:t>
        <w:br/>
        <w:br/>
        <w:t xml:space="preserve">            # 为每个根系分配颜色（简化版）</w:t>
        <w:br/>
        <w:t xml:space="preserve">            for i, component in enumerate(self.connected_components, 1):</w:t>
        <w:br/>
        <w:t xml:space="preserve">                # 生成一致的颜色</w:t>
        <w:br/>
        <w:t xml:space="preserve">                hue = (i * 137) % 360</w:t>
        <w:br/>
        <w:t xml:space="preserve">                rgb = colorsys.hsv_to_rgb(hue / 360, 0.8, 1.0)</w:t>
        <w:br/>
        <w:t xml:space="preserve">                color = [int(c * 255) for c in rgb]</w:t>
        <w:br/>
        <w:br/>
        <w:t xml:space="preserve">                # 将该根系对应的区域着色</w:t>
        <w:br/>
        <w:t xml:space="preserve">                mask = (labels == component['label'])</w:t>
        <w:br/>
        <w:t xml:space="preserve">                color_map[mask] = color</w:t>
        <w:br/>
        <w:br/>
        <w:t xml:space="preserve">            self.color_map = color_map</w:t>
        <w:br/>
        <w:br/>
        <w:t xml:space="preserve">        except Exception as e:</w:t>
        <w:br/>
      </w:r>
    </w:p>
    <w:p>
      <w:r>
        <w:br w:type="page"/>
      </w:r>
    </w:p>
    <w:p>
      <w:pPr>
        <w:jc w:val="left"/>
      </w:pPr>
      <w:r>
        <w:t>第 16 页</w:t>
      </w:r>
    </w:p>
    <w:p>
      <w:r>
        <w:rPr>
          <w:rFonts w:ascii="Courier New" w:hAnsi="Courier New"/>
          <w:sz w:val="16"/>
        </w:rPr>
        <w:t xml:space="preserve">            print(f"创建彩色标注图失败: {e}")</w:t>
        <w:br/>
        <w:br/>
        <w:t xml:space="preserve">    def calculate_root_parameters(self):</w:t>
        <w:br/>
        <w:t xml:space="preserve">        """计算根系参数：比根长、总根表面积、总根体积、总根长、根直径分布"""</w:t>
        <w:br/>
        <w:t xml:space="preserve">        try:</w:t>
        <w:br/>
        <w:t xml:space="preserve">            if not self.connected_components:</w:t>
        <w:br/>
        <w:t xml:space="preserve">                return False, "没有根系数据，请先进行根系计数"</w:t>
        <w:br/>
        <w:br/>
        <w:t xml:space="preserve">            # 初始化统计变量</w:t>
        <w:br/>
        <w:t xml:space="preserve">            total_length = 0.0</w:t>
        <w:br/>
        <w:t xml:space="preserve">            total_area = 0.0</w:t>
        <w:br/>
        <w:t xml:space="preserve">            total_volume = 0.0</w:t>
        <w:br/>
        <w:t xml:space="preserve">            total_surface = 0.0</w:t>
        <w:br/>
        <w:t xml:space="preserve">            diameters = []</w:t>
        <w:br/>
        <w:br/>
        <w:t xml:space="preserve">            # 统计所有根系</w:t>
        <w:br/>
        <w:t xml:space="preserve">            for component in self.connected_components:</w:t>
        <w:br/>
        <w:t xml:space="preserve">                total_length += component['length_mm']</w:t>
        <w:br/>
        <w:t xml:space="preserve">                total_area += component['area_mm2']</w:t>
        <w:br/>
        <w:t xml:space="preserve">                total_volume += component['volume_mm3']</w:t>
        <w:br/>
        <w:t xml:space="preserve">                total_surface += component['surface_mm2']</w:t>
        <w:br/>
        <w:t xml:space="preserve">                diameters.append(component['diameter_mm'])</w:t>
        <w:br/>
        <w:br/>
        <w:t xml:space="preserve">            # 计算平均直径</w:t>
        <w:br/>
        <w:t xml:space="preserve">            avg_diameter = np.mean(diameters) if diameters else 0.0</w:t>
        <w:br/>
        <w:br/>
        <w:t xml:space="preserve">            # 计算比根长（总根长/总根系面积）</w:t>
        <w:br/>
        <w:t xml:space="preserve">            specific_root_length = total_length / total_area if total_area &gt; 0 else 0.0</w:t>
        <w:br/>
        <w:br/>
        <w:t xml:space="preserve">            # 根据直径分级并计算体积占比</w:t>
        <w:br/>
        <w:t xml:space="preserve">            diameter_distribution = self._classify_roots_by_diameter(diameters, self.connected_components)</w:t>
        <w:br/>
        <w:br/>
        <w:t xml:space="preserve">            # 保存参数</w:t>
        <w:br/>
        <w:t xml:space="preserve">            self.root_parameters = {</w:t>
        <w:br/>
        <w:t xml:space="preserve">                'total_length': total_length,</w:t>
        <w:br/>
        <w:t xml:space="preserve">                'total_area': total_area,</w:t>
        <w:br/>
        <w:t xml:space="preserve">                'total_volume': total_volume,</w:t>
        <w:br/>
        <w:t xml:space="preserve">                'total_surface': total_surface,</w:t>
        <w:br/>
        <w:t xml:space="preserve">                'avg_diameter': avg_diameter,</w:t>
        <w:br/>
        <w:t xml:space="preserve">                'specific_root_length': specific_root_length,</w:t>
        <w:br/>
        <w:t xml:space="preserve">                'diameter_distribution': diameter_distribution</w:t>
        <w:br/>
        <w:t xml:space="preserve">            }</w:t>
        <w:br/>
        <w:br/>
        <w:t xml:space="preserve">            return True, "根系参数计算完成"</w:t>
        <w:br/>
        <w:t xml:space="preserve">        except Exception as e:</w:t>
        <w:br/>
        <w:t xml:space="preserve">            return False, f"根系参数计算失败: {str(e)}"</w:t>
        <w:br/>
        <w:br/>
        <w:t xml:space="preserve">    def _classify_roots_by_diameter(self, diameters, components):</w:t>
        <w:br/>
        <w:t xml:space="preserve">        """根据根直径对根系进行分级并计算体积占比（使用自定义或默认分级）"""</w:t>
        <w:br/>
        <w:t xml:space="preserve">        try:</w:t>
        <w:br/>
      </w:r>
    </w:p>
    <w:p>
      <w:r>
        <w:br w:type="page"/>
      </w:r>
    </w:p>
    <w:p>
      <w:pPr>
        <w:jc w:val="left"/>
      </w:pPr>
      <w:r>
        <w:t>第 17 页</w:t>
      </w:r>
    </w:p>
    <w:p>
      <w:r>
        <w:rPr>
          <w:rFonts w:ascii="Courier New" w:hAnsi="Courier New"/>
          <w:sz w:val="16"/>
        </w:rPr>
        <w:t xml:space="preserve">            # 初始化统计</w:t>
        <w:br/>
        <w:t xml:space="preserve">            classification = {}</w:t>
        <w:br/>
        <w:t xml:space="preserve">            total_volume = sum(c['volume_mm3'] for c in components)</w:t>
        <w:br/>
        <w:br/>
        <w:t xml:space="preserve">            for class_name, min_d, max_d in self._get_diameter_classes():</w:t>
        <w:br/>
        <w:t xml:space="preserve">                class_roots = []</w:t>
        <w:br/>
        <w:t xml:space="preserve">                class_volume = 0.0</w:t>
        <w:br/>
        <w:t xml:space="preserve">                class_count = 0</w:t>
        <w:br/>
        <w:br/>
        <w:t xml:space="preserve">                for i, component in enumerate(components):</w:t>
        <w:br/>
        <w:t xml:space="preserve">                    diameter = component['diameter_mm']</w:t>
        <w:br/>
        <w:t xml:space="preserve">                    if max_d == float('inf'):</w:t>
        <w:br/>
        <w:t xml:space="preserve">                        if diameter &gt;= min_d:</w:t>
        <w:br/>
        <w:t xml:space="preserve">                            in_range = True</w:t>
        <w:br/>
        <w:t xml:space="preserve">                        else:</w:t>
        <w:br/>
        <w:t xml:space="preserve">                            in_range = False</w:t>
        <w:br/>
        <w:t xml:space="preserve">                    else:</w:t>
        <w:br/>
        <w:t xml:space="preserve">                        in_range = (min_d &lt;= diameter &lt; max_d)</w:t>
        <w:br/>
        <w:br/>
        <w:t xml:space="preserve">                    if in_range:</w:t>
        <w:br/>
        <w:t xml:space="preserve">                        class_roots.append({</w:t>
        <w:br/>
        <w:t xml:space="preserve">                            'id': component['id'],</w:t>
        <w:br/>
        <w:t xml:space="preserve">                            'diameter': diameter,</w:t>
        <w:br/>
        <w:t xml:space="preserve">                            'length': component['length_mm'],</w:t>
        <w:br/>
        <w:t xml:space="preserve">                            'volume': component['volume_mm3']</w:t>
        <w:br/>
        <w:t xml:space="preserve">                        })</w:t>
        <w:br/>
        <w:t xml:space="preserve">                        class_volume += component['volume_mm3']</w:t>
        <w:br/>
        <w:t xml:space="preserve">                        class_count += 1</w:t>
        <w:br/>
        <w:br/>
        <w:t xml:space="preserve">                # 计算体积占比</w:t>
        <w:br/>
        <w:t xml:space="preserve">                volume_percentage = (class_volume / total_volume * 100) if total_volume &gt; 0 else 0</w:t>
        <w:br/>
        <w:br/>
        <w:t xml:space="preserve">                classification[class_name] = {</w:t>
        <w:br/>
        <w:t xml:space="preserve">                    'count': class_count,</w:t>
        <w:br/>
        <w:t xml:space="preserve">                    'volume_mm3': round(class_volume, 3),</w:t>
        <w:br/>
        <w:t xml:space="preserve">                    'volume_percentage': round(volume_percentage, 2),</w:t>
        <w:br/>
        <w:t xml:space="preserve">                    'avg_diameter_mm': round(np.mean([r['diameter'] for r in class_roots]), 3) if class_roots else 0,</w:t>
        <w:br/>
        <w:t xml:space="preserve">                    'min_diameter_mm': round(min([r['diameter'] for r in class_roots]), 3) if class_roots else 0,</w:t>
        <w:br/>
        <w:t xml:space="preserve">                    'max_diameter_mm': round(max([r['diameter'] for r in class_roots]), 3) if class_roots else 0</w:t>
        <w:br/>
        <w:t xml:space="preserve">                }</w:t>
        <w:br/>
        <w:br/>
        <w:t xml:space="preserve">            return classification</w:t>
        <w:br/>
        <w:t xml:space="preserve">        except Exception as e:</w:t>
        <w:br/>
        <w:t xml:space="preserve">            print(f"根系分级失败: {e}")</w:t>
        <w:br/>
        <w:t xml:space="preserve">            return {}</w:t>
        <w:br/>
        <w:br/>
        <w:t xml:space="preserve">    def calculate_parameters(self):</w:t>
        <w:br/>
        <w:t xml:space="preserve">        """计算根系参数（增强版）- 包含更多详细参数"""</w:t>
        <w:br/>
        <w:t xml:space="preserve">        try:</w:t>
        <w:br/>
        <w:t xml:space="preserve">            # 检查是否有过滤后的掩码</w:t>
        <w:br/>
      </w:r>
    </w:p>
    <w:p>
      <w:r>
        <w:br w:type="page"/>
      </w:r>
    </w:p>
    <w:p>
      <w:pPr>
        <w:jc w:val="left"/>
      </w:pPr>
      <w:r>
        <w:t>第 18 页</w:t>
      </w:r>
    </w:p>
    <w:p>
      <w:r>
        <w:rPr>
          <w:rFonts w:ascii="Courier New" w:hAnsi="Courier New"/>
          <w:sz w:val="16"/>
        </w:rPr>
        <w:t xml:space="preserve">            if not hasattr(self, 'filtered_mask') or np.sum(self.filtered_mask) == 0:</w:t>
        <w:br/>
        <w:t xml:space="preserve">                # 即使没有根系，也初始化所有字段为0或默认值</w:t>
        <w:br/>
        <w:t xml:space="preserve">                self.results = {</w:t>
        <w:br/>
        <w:t xml:space="preserve">                    '图像名称': self.image_name,</w:t>
        <w:br/>
        <w:t xml:space="preserve">                    '分析时间': datetime.now().strftime('%Y-%m-%d %H:%M:%S'),</w:t>
        <w:br/>
        <w:t xml:space="preserve">                    '像素转换系数(mm/像素)': self.pixel_to_mm,</w:t>
        <w:br/>
        <w:t xml:space="preserve">                    '图像宽度(mm)': round(self.image_width * self.pixel_to_mm, 2),</w:t>
        <w:br/>
        <w:t xml:space="preserve">                    '图像高度(mm)': round(self.image_height * self.pixel_to_mm, 2),</w:t>
        <w:br/>
        <w:t xml:space="preserve">                    '根系数量': 0,</w:t>
        <w:br/>
        <w:t xml:space="preserve">                    '总根长(mm)': 0.0,</w:t>
        <w:br/>
        <w:t xml:space="preserve">                    '根系面积(mm²)': 0.0,</w:t>
        <w:br/>
        <w:t xml:space="preserve">                    '图像宽度(像素)': self.image_width,</w:t>
        <w:br/>
        <w:t xml:space="preserve">                    '图像高度(像素)': self.image_height,</w:t>
        <w:br/>
        <w:t xml:space="preserve">                    '最大根系面积(mm²)': 0.0,</w:t>
        <w:br/>
        <w:t xml:space="preserve">                    '最小根系面积(mm²)': 0.0,</w:t>
        <w:br/>
        <w:t xml:space="preserve">                    '平均根系面积(mm²)': 0.0,</w:t>
        <w:br/>
        <w:t xml:space="preserve">                    '面积标准差(mm²)': 0.0,</w:t>
        <w:br/>
        <w:t xml:space="preserve">                    '面积变异系数(%)': 0.0,</w:t>
        <w:br/>
        <w:t xml:space="preserve">                    '最大根系长度(mm)': 0.0,</w:t>
        <w:br/>
        <w:t xml:space="preserve">                    '最小根系长度(mm)': 0.0,</w:t>
        <w:br/>
        <w:t xml:space="preserve">                    '平均根系长度(mm)': 0.0,</w:t>
        <w:br/>
        <w:t xml:space="preserve">                    '长度标准差(mm)': 0.0,</w:t>
        <w:br/>
        <w:t xml:space="preserve">                    '最大根系直径(mm)': 0.0,</w:t>
        <w:br/>
        <w:t xml:space="preserve">                    '最小根系直径(mm)': 0.0,</w:t>
        <w:br/>
        <w:t xml:space="preserve">                    '平均根系直径(mm)': 0.0,</w:t>
        <w:br/>
        <w:t xml:space="preserve">                    '直径标准差(mm)': 0.0,</w:t>
        <w:br/>
        <w:t xml:space="preserve">                    '总根系体积(mm³)': 0.0,</w:t>
        <w:br/>
        <w:t xml:space="preserve">                    '平均根系体积(mm³)': 0.0,</w:t>
        <w:br/>
        <w:t xml:space="preserve">                    '总根系表面积(mm²)': 0.0,</w:t>
        <w:br/>
        <w:t xml:space="preserve">                    '平均根系表面积(mm²)': 0.0,</w:t>
        <w:br/>
        <w:t xml:space="preserve">                    '总根体积(mm³)': 0.0,</w:t>
        <w:br/>
        <w:t xml:space="preserve">                    '总根表面积(mm²)': 0.0,</w:t>
        <w:br/>
        <w:t xml:space="preserve">                    '比根长(mm/mm²)': 0.0,</w:t>
        <w:br/>
        <w:t xml:space="preserve">                    '总根长(累计)(mm)': 0.0,</w:t>
        <w:br/>
        <w:t xml:space="preserve">                    '平均根直径(mm)': 0.0</w:t>
        <w:br/>
        <w:t xml:space="preserve">                }</w:t>
        <w:br/>
        <w:br/>
        <w:t xml:space="preserve">                # 添加直径分级字段（即使为0也保留）</w:t>
        <w:br/>
        <w:t xml:space="preserve">                for class_name, _, _ in self._get_diameter_classes():</w:t>
        <w:br/>
        <w:t xml:space="preserve">                    self.results[f'{class_name}数量'] = 0</w:t>
        <w:br/>
        <w:t xml:space="preserve">                    self.results[f'{class_name}体积(mm³)'] = 0.0</w:t>
        <w:br/>
        <w:t xml:space="preserve">                    self.results[f'{class_name}体积占比(%)'] = 0.0</w:t>
        <w:br/>
        <w:t xml:space="preserve">                    self.results[f'{class_name}平均直径(mm)'] = 0.0</w:t>
        <w:br/>
        <w:br/>
        <w:t xml:space="preserve">                return True, "没有检测到根系，所有参数设置为0"</w:t>
        <w:br/>
        <w:br/>
        <w:t xml:space="preserve">            # 计算总面积</w:t>
        <w:br/>
        <w:t xml:space="preserve">            root_area_pixels = np.sum(self.filtered_mask &gt; 0)</w:t>
        <w:br/>
        <w:t xml:space="preserve">            root_area_mm2 = root_area_pixels * self.pixel_to_mm ** 2</w:t>
        <w:br/>
        <w:br/>
      </w:r>
    </w:p>
    <w:p>
      <w:r>
        <w:br w:type="page"/>
      </w:r>
    </w:p>
    <w:p>
      <w:pPr>
        <w:jc w:val="left"/>
      </w:pPr>
      <w:r>
        <w:t>第 19 页</w:t>
      </w:r>
    </w:p>
    <w:p>
      <w:r>
        <w:rPr>
          <w:rFonts w:ascii="Courier New" w:hAnsi="Courier New"/>
          <w:sz w:val="16"/>
        </w:rPr>
        <w:t xml:space="preserve">            # 骨架化计算总长度</w:t>
        <w:br/>
        <w:t xml:space="preserve">            binary_for_skeleton = self.filtered_mask &gt; 0</w:t>
        <w:br/>
        <w:t xml:space="preserve">            skeleton = morphology.skeletonize(binary_for_skeleton)</w:t>
        <w:br/>
        <w:t xml:space="preserve">            skeleton_pixels = np.sum(skeleton)</w:t>
        <w:br/>
        <w:t xml:space="preserve">            total_length_pixels = skeleton_pixels</w:t>
        <w:br/>
        <w:t xml:space="preserve">            total_length_mm = total_length_pixels * self.pixel_to_mm</w:t>
        <w:br/>
        <w:br/>
        <w:t xml:space="preserve">            # 保存整体结果</w:t>
        <w:br/>
        <w:t xml:space="preserve">            self.results = {</w:t>
        <w:br/>
        <w:t xml:space="preserve">                '图像名称': self.image_name,</w:t>
        <w:br/>
        <w:t xml:space="preserve">                '分析时间': datetime.now().strftime('%Y-%m-%d %H:%M:%S'),</w:t>
        <w:br/>
        <w:t xml:space="preserve">                '像素转换系数(mm/像素)': self.pixel_to_mm,</w:t>
        <w:br/>
        <w:t xml:space="preserve">                '图像宽度(mm)': round(self.image_width * self.pixel_to_mm, 2),</w:t>
        <w:br/>
        <w:t xml:space="preserve">                '图像高度(mm)': round(self.image_height * self.pixel_to_mm, 2),</w:t>
        <w:br/>
        <w:t xml:space="preserve">                '根系数量': self.root_count,</w:t>
        <w:br/>
        <w:t xml:space="preserve">                '总根长(mm)': round(total_length_mm, 2),</w:t>
        <w:br/>
        <w:t xml:space="preserve">                '根系面积(mm²)': round(root_area_mm2, 2),</w:t>
        <w:br/>
        <w:t xml:space="preserve">                '图像宽度(像素)': self.filtered_mask.shape[1],</w:t>
        <w:br/>
        <w:t xml:space="preserve">                '图像高度(像素)': self.filtered_mask.shape[0]</w:t>
        <w:br/>
        <w:t xml:space="preserve">            }</w:t>
        <w:br/>
        <w:br/>
        <w:t xml:space="preserve">            # 如果有根系信息，添加尺寸分布</w:t>
        <w:br/>
        <w:t xml:space="preserve">            if self.connected_components:</w:t>
        <w:br/>
        <w:t xml:space="preserve">                areas = [c['area_mm2'] for c in self.connected_components]</w:t>
        <w:br/>
        <w:t xml:space="preserve">                lengths = [c['length_mm'] for c in self.connected_components]</w:t>
        <w:br/>
        <w:t xml:space="preserve">                diameters = [c['diameter_mm'] for c in self.connected_components]</w:t>
        <w:br/>
        <w:t xml:space="preserve">                volumes = [c['volume_mm3'] for c in self.connected_components]</w:t>
        <w:br/>
        <w:t xml:space="preserve">                surfaces = [c['surface_mm2'] for c in self.connected_components]</w:t>
        <w:br/>
        <w:br/>
        <w:t xml:space="preserve">                self.results.update({</w:t>
        <w:br/>
        <w:t xml:space="preserve">                    '最大根系面积(mm²)': round(max(areas), 2) if areas else 0.0,</w:t>
        <w:br/>
        <w:t xml:space="preserve">                    '最小根系面积(mm²)': round(min(areas), 2) if areas else 0.0,</w:t>
        <w:br/>
        <w:t xml:space="preserve">                    '平均根系面积(mm²)': round(np.mean(areas), 2) if areas else 0.0,</w:t>
        <w:br/>
        <w:t xml:space="preserve">                    '面积标准差(mm²)': round(np.std(areas), 2) if areas else 0.0,</w:t>
        <w:br/>
        <w:t xml:space="preserve">                    '面积变异系数(%)': round((np.std(areas) / np.mean(areas) * 100) if np.mean(areas) &gt; 0 else 0, 2),</w:t>
        <w:br/>
        <w:t xml:space="preserve">                    '最大根系长度(mm)': round(max(lengths), 2) if lengths else 0.0,</w:t>
        <w:br/>
        <w:t xml:space="preserve">                    '最小根系长度(mm)': round(min(lengths), 2) if lengths else 0.0,</w:t>
        <w:br/>
        <w:t xml:space="preserve">                    '平均根系长度(mm)': round(np.mean(lengths), 2) if lengths else 0.0,</w:t>
        <w:br/>
        <w:t xml:space="preserve">                    '长度标准差(mm)': round(np.std(lengths), 2) if lengths else 0.0,</w:t>
        <w:br/>
        <w:t xml:space="preserve">                    '最大根系直径(mm)': round(max(diameters), 3) if diameters else 0.0,</w:t>
        <w:br/>
        <w:t xml:space="preserve">                    '最小根系直径(mm)': round(min(diameters), 3) if diameters else 0.0,</w:t>
        <w:br/>
        <w:t xml:space="preserve">                    '平均根系直径(mm)': round(np.mean(diameters), 3) if diameters else 0.0,</w:t>
        <w:br/>
        <w:t xml:space="preserve">                    '直径标准差(mm)': round(np.std(diameters), 3) if diameters else 0.0,</w:t>
        <w:br/>
        <w:t xml:space="preserve">                    '总根系体积(mm³)': round(sum(volumes), 2) if volumes else 0.0,</w:t>
        <w:br/>
        <w:t xml:space="preserve">                    '平均根系体积(mm³)': round(np.mean(volumes), 2) if volumes else 0.0,</w:t>
        <w:br/>
        <w:t xml:space="preserve">                    '总根系表面积(mm²)': round(sum(surfaces), 2) if surfaces else 0.0,</w:t>
        <w:br/>
        <w:t xml:space="preserve">                    '平均根系表面积(mm²)': round(np.mean(surfaces), 2) if surfaces else 0.0</w:t>
        <w:br/>
        <w:t xml:space="preserve">                })</w:t>
        <w:br/>
        <w:t xml:space="preserve">            else:</w:t>
        <w:br/>
        <w:t xml:space="preserve">                # 即使没有根系组件，也添加这些字段为0</w:t>
        <w:br/>
      </w:r>
    </w:p>
    <w:p>
      <w:r>
        <w:br w:type="page"/>
      </w:r>
    </w:p>
    <w:p>
      <w:pPr>
        <w:jc w:val="left"/>
      </w:pPr>
      <w:r>
        <w:t>第 20 页</w:t>
      </w:r>
    </w:p>
    <w:p>
      <w:r>
        <w:rPr>
          <w:rFonts w:ascii="Courier New" w:hAnsi="Courier New"/>
          <w:sz w:val="16"/>
        </w:rPr>
        <w:t xml:space="preserve">                self.results.update({</w:t>
        <w:br/>
        <w:t xml:space="preserve">                    '最大根系面积(mm²)': 0.0,</w:t>
        <w:br/>
        <w:t xml:space="preserve">                    '最小根系面积(mm²)': 0.0,</w:t>
        <w:br/>
        <w:t xml:space="preserve">                    '平均根系面积(mm²)': 0.0,</w:t>
        <w:br/>
        <w:t xml:space="preserve">                    '面积标准差(mm²)': 0.0,</w:t>
        <w:br/>
        <w:t xml:space="preserve">                    '面积变异系数(%)': 0.0,</w:t>
        <w:br/>
        <w:t xml:space="preserve">                    '最大根系长度(mm)': 0.0,</w:t>
        <w:br/>
        <w:t xml:space="preserve">                    '最小根系长度(mm)': 0.0,</w:t>
        <w:br/>
        <w:t xml:space="preserve">                    '平均根系长度(mm)': 0.0,</w:t>
        <w:br/>
        <w:t xml:space="preserve">                    '长度标准差(mm)': 0.0,</w:t>
        <w:br/>
        <w:t xml:space="preserve">                    '最大根系直径(mm)': 0.0,</w:t>
        <w:br/>
        <w:t xml:space="preserve">                    '最小根系直径(mm)': 0.0,</w:t>
        <w:br/>
        <w:t xml:space="preserve">                    '平均根系直径(mm)': 0.0,</w:t>
        <w:br/>
        <w:t xml:space="preserve">                    '直径标准差(mm)': 0.0,</w:t>
        <w:br/>
        <w:t xml:space="preserve">                    '总根系体积(mm³)': 0.0,</w:t>
        <w:br/>
        <w:t xml:space="preserve">                    '平均根系体积(mm³)': 0.0,</w:t>
        <w:br/>
        <w:t xml:space="preserve">                    '总根系表面积(mm²)': 0.0,</w:t>
        <w:br/>
        <w:t xml:space="preserve">                    '平均根系表面积(mm²)': 0.0</w:t>
        <w:br/>
        <w:t xml:space="preserve">                })</w:t>
        <w:br/>
        <w:br/>
        <w:t xml:space="preserve">            # 添加根系参数</w:t>
        <w:br/>
        <w:t xml:space="preserve">            if hasattr(self, 'root_parameters') and self.root_parameters:</w:t>
        <w:br/>
        <w:t xml:space="preserve">                self.results.update({</w:t>
        <w:br/>
        <w:t xml:space="preserve">                    '总根体积(mm³)': round(self.root_parameters['total_volume'], 2),</w:t>
        <w:br/>
        <w:t xml:space="preserve">                    '总根表面积(mm²)': round(self.root_parameters['total_surface'], 2),</w:t>
        <w:br/>
        <w:t xml:space="preserve">                    '比根长(mm/mm²)': round(self.root_parameters['specific_root_length'], 4),</w:t>
        <w:br/>
        <w:t xml:space="preserve">                    '总根长(累计)(mm)': round(self.root_parameters['total_length'], 2),</w:t>
        <w:br/>
        <w:t xml:space="preserve">                    '平均根直径(mm)': round(self.root_parameters['avg_diameter'], 3)</w:t>
        <w:br/>
        <w:t xml:space="preserve">                })</w:t>
        <w:br/>
        <w:br/>
        <w:t xml:space="preserve">                # 添加直径分级信息</w:t>
        <w:br/>
        <w:t xml:space="preserve">                if 'diameter_distribution' in self.root_parameters:</w:t>
        <w:br/>
        <w:t xml:space="preserve">                    dist = self.root_parameters['diameter_distribution']</w:t>
        <w:br/>
        <w:t xml:space="preserve">                    for class_name, class_data in dist.items():</w:t>
        <w:br/>
        <w:t xml:space="preserve">                        if class_data['count'] &gt; 0:</w:t>
        <w:br/>
        <w:t xml:space="preserve">                            self.results[f'{class_name}数量'] = class_data['count']</w:t>
        <w:br/>
        <w:t xml:space="preserve">                            self.results[f'{class_name}体积(mm³)'] = round(class_data['volume_mm3'], 2)</w:t>
        <w:br/>
        <w:t xml:space="preserve">                            self.results[f'{class_name}体积占比(%)'] = round(class_data['volume_percentage'], 2)</w:t>
        <w:br/>
        <w:t xml:space="preserve">                            self.results[f'{class_name}平均直径(mm)'] = round(class_data['avg_diameter_mm'], 3)</w:t>
        <w:br/>
        <w:t xml:space="preserve">            else:</w:t>
        <w:br/>
        <w:t xml:space="preserve">                # 如果没有根系参数，添加默认值</w:t>
        <w:br/>
        <w:t xml:space="preserve">                self.results.update({</w:t>
        <w:br/>
        <w:t xml:space="preserve">                    '总根体积(mm³)': 0.0,</w:t>
        <w:br/>
        <w:t xml:space="preserve">                    '总根表面积(mm²)': 0.0,</w:t>
        <w:br/>
        <w:t xml:space="preserve">                    '比根长(mm/mm²)': 0.0,</w:t>
        <w:br/>
        <w:t xml:space="preserve">                    '总根长(累计)(mm)': 0.0,</w:t>
        <w:br/>
        <w:t xml:space="preserve">                    '平均根直径(mm)': 0.0</w:t>
        <w:br/>
        <w:t xml:space="preserve">                })</w:t>
        <w:br/>
        <w:br/>
        <w:t xml:space="preserve">            # 确保所有直径分级字段都存在，即使为0</w:t>
        <w:br/>
      </w:r>
    </w:p>
    <w:p>
      <w:r>
        <w:br w:type="page"/>
      </w:r>
    </w:p>
    <w:p>
      <w:pPr>
        <w:jc w:val="left"/>
      </w:pPr>
      <w:r>
        <w:t>第 21 页</w:t>
      </w:r>
    </w:p>
    <w:p>
      <w:r>
        <w:rPr>
          <w:rFonts w:ascii="Courier New" w:hAnsi="Courier New"/>
          <w:sz w:val="16"/>
        </w:rPr>
        <w:t xml:space="preserve">            for class_name, _, _ in self._get_diameter_classes():</w:t>
        <w:br/>
        <w:t xml:space="preserve">                if f'{class_name}数量' not in self.results:</w:t>
        <w:br/>
        <w:t xml:space="preserve">                    self.results[f'{class_name}数量'] = 0</w:t>
        <w:br/>
        <w:t xml:space="preserve">                if f'{class_name}体积(mm³)' not in self.results:</w:t>
        <w:br/>
        <w:t xml:space="preserve">                    self.results[f'{class_name}体积(mm³)'] = 0.0</w:t>
        <w:br/>
        <w:t xml:space="preserve">                if f'{class_name}体积占比(%)' not in self.results:</w:t>
        <w:br/>
        <w:t xml:space="preserve">                    self.results[f'{class_name}体积占比(%)'] = 0.0</w:t>
        <w:br/>
        <w:t xml:space="preserve">                if f'{class_name}平均直径(mm)' not in self.results:</w:t>
        <w:br/>
        <w:t xml:space="preserve">                    self.results[f'{class_name}平均直径(mm)'] = 0.0</w:t>
        <w:br/>
        <w:br/>
        <w:t xml:space="preserve">            return True, "参数计算完成"</w:t>
        <w:br/>
        <w:t xml:space="preserve">        except Exception as e:</w:t>
        <w:br/>
        <w:t xml:space="preserve">            return False, f"参数计算失败: {str(e)}"</w:t>
        <w:br/>
        <w:br/>
        <w:t xml:space="preserve">    def set_scale_from_measurement(self, measured_length_mm, pixel_length):</w:t>
        <w:br/>
        <w:t xml:space="preserve">        """通过已知测量设置比例尺"""</w:t>
        <w:br/>
        <w:t xml:space="preserve">        try:</w:t>
        <w:br/>
        <w:t xml:space="preserve">            if pixel_length &lt;= 0:</w:t>
        <w:br/>
        <w:t xml:space="preserve">                return False, "像素长度必须大于0"</w:t>
        <w:br/>
        <w:br/>
        <w:t xml:space="preserve">            self.pixel_to_mm = measured_length_mm / pixel_length</w:t>
        <w:br/>
        <w:t xml:space="preserve">            return True, f"比例设置成功: {self.pixel_to_mm:.4f} mm/像素"</w:t>
        <w:br/>
        <w:t xml:space="preserve">        except Exception as e:</w:t>
        <w:br/>
        <w:t xml:space="preserve">            return False, f"设置比例失败: {str(e)}"</w:t>
        <w:br/>
        <w:br/>
        <w:t xml:space="preserve">    def set_scale_from_dimensions(self, width_mm, height_mm):</w:t>
        <w:br/>
        <w:t xml:space="preserve">        """通过图像尺寸设置比例尺"""</w:t>
        <w:br/>
        <w:t xml:space="preserve">        try:</w:t>
        <w:br/>
        <w:t xml:space="preserve">            if width_mm &lt;= 0 or height_mm &lt;= 0:</w:t>
        <w:br/>
        <w:t xml:space="preserve">                return False, "尺寸必须大于0"</w:t>
        <w:br/>
        <w:br/>
        <w:t xml:space="preserve">            # 使用平均比例</w:t>
        <w:br/>
        <w:t xml:space="preserve">            width_scale = width_mm / self.image_width</w:t>
        <w:br/>
        <w:t xml:space="preserve">            height_scale = height_mm / self.image_height</w:t>
        <w:br/>
        <w:t xml:space="preserve">            self.pixel_to_mm = (width_scale + height_scale) / 2</w:t>
        <w:br/>
        <w:br/>
        <w:t xml:space="preserve">            return True, f"比例设置成功: {self.pixel_to_mm:.4f} mm/像素"</w:t>
        <w:br/>
        <w:t xml:space="preserve">        except Exception as e:</w:t>
        <w:br/>
        <w:t xml:space="preserve">            return False, f"设置比例失败: {str(e)}"</w:t>
        <w:br/>
        <w:br/>
        <w:t xml:space="preserve">    def _draw_text_pil(self, image, text, position, font_size=18, color=(255, 255, 255)):</w:t>
        <w:br/>
        <w:t xml:space="preserve">        """使用PIL绘制中文文本（替代cv2.putText，支持CJK字符）"""</w:t>
        <w:br/>
        <w:t xml:space="preserve">        img_pil = Image.fromarray(cv2.cvtColor(image, cv2.COLOR_BGR2RGB))</w:t>
        <w:br/>
        <w:t xml:space="preserve">        draw = ImageDraw.Draw(img_pil)</w:t>
        <w:br/>
        <w:t xml:space="preserve">        font = ImageFont.truetype("C:/Windows/Fonts/simhei.ttf", font_size)</w:t>
        <w:br/>
        <w:t xml:space="preserve">        draw.text(position, text, font=font, fill=color)</w:t>
        <w:br/>
        <w:t xml:space="preserve">        return cv2.cvtColor(np.array(img_pil), cv2.COLOR_RGB2BGR)</w:t>
        <w:br/>
        <w:br/>
        <w:t xml:space="preserve">    def _get_text_size_pil(self, text, font_size=18):</w:t>
        <w:br/>
        <w:t xml:space="preserve">        """获取PIL文本尺寸"""</w:t>
        <w:br/>
      </w:r>
    </w:p>
    <w:p>
      <w:r>
        <w:br w:type="page"/>
      </w:r>
    </w:p>
    <w:p>
      <w:pPr>
        <w:jc w:val="left"/>
      </w:pPr>
      <w:r>
        <w:t>第 22 页</w:t>
      </w:r>
    </w:p>
    <w:p>
      <w:r>
        <w:rPr>
          <w:rFonts w:ascii="Courier New" w:hAnsi="Courier New"/>
          <w:sz w:val="16"/>
        </w:rPr>
        <w:t xml:space="preserve">        font = ImageFont.truetype("C:/Windows/Fonts/simhei.ttf", font_size)</w:t>
        <w:br/>
        <w:t xml:space="preserve">        bbox = font.getbbox(text)</w:t>
        <w:br/>
        <w:t xml:space="preserve">        return bbox[2] - bbox[0], bbox[3] - bbox[1]</w:t>
        <w:br/>
        <w:br/>
        <w:t xml:space="preserve">    def add_scale_bar(self, image, length_mm=10, position=(50, 50), color=(255, 255, 255), thickness=2):</w:t>
        <w:br/>
        <w:t xml:space="preserve">        """在图像上添加比例尺"""</w:t>
        <w:br/>
        <w:t xml:space="preserve">        try:</w:t>
        <w:br/>
        <w:t xml:space="preserve">            # 计算比例尺的像素长度</w:t>
        <w:br/>
        <w:t xml:space="preserve">            bar_length_pixels = int(length_mm / self.pixel_to_mm)</w:t>
        <w:br/>
        <w:br/>
        <w:t xml:space="preserve">            # 绘制比例尺</w:t>
        <w:br/>
        <w:t xml:space="preserve">            x, y = position</w:t>
        <w:br/>
        <w:t xml:space="preserve">            cv2.rectangle(image,</w:t>
        <w:br/>
        <w:t xml:space="preserve">                          (x, y - thickness - 5),</w:t>
        <w:br/>
        <w:t xml:space="preserve">                          (x + bar_length_pixels, y + 15),</w:t>
        <w:br/>
        <w:t xml:space="preserve">                          (0, 0, 0), -1)</w:t>
        <w:br/>
        <w:br/>
        <w:t xml:space="preserve">            cv2.line(image,</w:t>
        <w:br/>
        <w:t xml:space="preserve">                     (x, y),</w:t>
        <w:br/>
        <w:t xml:space="preserve">                     (x + bar_length_pixels, y),</w:t>
        <w:br/>
        <w:t xml:space="preserve">                     color, thickness)</w:t>
        <w:br/>
        <w:br/>
        <w:t xml:space="preserve">            # 使用PIL绘制文本（支持中文）</w:t>
        <w:br/>
        <w:t xml:space="preserve">            label = f"{length_mm} mm"</w:t>
        <w:br/>
        <w:t xml:space="preserve">            text_w, text_h = self._get_text_size_pil(label, font_size=14)</w:t>
        <w:br/>
        <w:t xml:space="preserve">            text_x = x + (bar_length_pixels - text_w) // 2</w:t>
        <w:br/>
        <w:t xml:space="preserve">            image = self._draw_text_pil(image, label, (text_x, y + 15), font_size=14, color=color)</w:t>
        <w:br/>
        <w:br/>
        <w:t xml:space="preserve">            return image</w:t>
        <w:br/>
        <w:t xml:space="preserve">        except Exception as e:</w:t>
        <w:br/>
        <w:t xml:space="preserve">            print(f"添加比例尺失败: {e}")</w:t>
        <w:br/>
        <w:t xml:space="preserve">            return image</w:t>
        <w:br/>
        <w:br/>
        <w:t xml:space="preserve">    def generate_detailed_report_image(self, output_path, show_scale=True):</w:t>
        <w:br/>
        <w:t xml:space="preserve">        """生成详细分析报告图像"""</w:t>
        <w:br/>
        <w:t xml:space="preserve">        try:</w:t>
        <w:br/>
        <w:t xml:space="preserve">            fig = plt.figure(figsize=(18, 12))</w:t>
        <w:br/>
        <w:t xml:space="preserve">            fig.suptitle(f'根系详细分析报告 - {self.image_name}', fontsize=18, fontweight='bold')</w:t>
        <w:br/>
        <w:br/>
        <w:t xml:space="preserve">            # 创建子图布局</w:t>
        <w:br/>
        <w:t xml:space="preserve">            gs = fig.add_gridspec(3, 4, hspace=0.3, wspace=0.3)</w:t>
        <w:br/>
        <w:br/>
        <w:t xml:space="preserve">            # 1. 原始图像</w:t>
        <w:br/>
        <w:t xml:space="preserve">            ax1 = fig.add_subplot(gs[0, 0])</w:t>
        <w:br/>
        <w:t xml:space="preserve">            ax1.imshow(cv2.cvtColor(self.original_image, cv2.COLOR_BGR2RGB))</w:t>
        <w:br/>
        <w:t xml:space="preserve">            ax1.set_title('原始图像', fontsize=12, fontweight='bold')</w:t>
        <w:br/>
        <w:t xml:space="preserve">            ax1.axis('off')</w:t>
        <w:br/>
        <w:br/>
        <w:t xml:space="preserve">            # 添加图像尺寸信息</w:t>
        <w:br/>
        <w:t xml:space="preserve">            info_text = f'尺寸: {self.image_width}×{self.image_height} 像素\n'</w:t>
        <w:br/>
      </w:r>
    </w:p>
    <w:p>
      <w:r>
        <w:br w:type="page"/>
      </w:r>
    </w:p>
    <w:p>
      <w:pPr>
        <w:jc w:val="left"/>
      </w:pPr>
      <w:r>
        <w:t>第 23 页</w:t>
      </w:r>
    </w:p>
    <w:p>
      <w:r>
        <w:rPr>
          <w:rFonts w:ascii="Courier New" w:hAnsi="Courier New"/>
          <w:sz w:val="16"/>
        </w:rPr>
        <w:t xml:space="preserve">            info_text += f'实际: {self.image_width * self.pixel_to_mm:.1f}×{self.image_height * self.pixel_to_mm:.1f} mm'</w:t>
        <w:br/>
        <w:t xml:space="preserve">            ax1.text(0.02, 0.98, info_text, transform=ax1.transAxes,</w:t>
        <w:br/>
        <w:t xml:space="preserve">                     fontsize=8, color='white',</w:t>
        <w:br/>
        <w:t xml:space="preserve">                     verticalalignment='top',</w:t>
        <w:br/>
        <w:t xml:space="preserve">                     bbox=dict(boxstyle='round', facecolor='black', alpha=0.5))</w:t>
        <w:br/>
        <w:br/>
        <w:t xml:space="preserve">            # 2. 增强图像</w:t>
        <w:br/>
        <w:t xml:space="preserve">            ax2 = fig.add_subplot(gs[0, 1])</w:t>
        <w:br/>
        <w:t xml:space="preserve">            # 根据是否为扫描图像选择显示方式</w:t>
        <w:br/>
        <w:t xml:space="preserve">            if self.use_scan_optimization and hasattr(self, 'scan_enhanced'):</w:t>
        <w:br/>
        <w:t xml:space="preserve">                ax2.imshow(self.scan_enhanced, cmap='gray')</w:t>
        <w:br/>
        <w:t xml:space="preserve">                ax2.set_title('扫描图像增强', fontsize=12, fontweight='bold')</w:t>
        <w:br/>
        <w:t xml:space="preserve">            else:</w:t>
        <w:br/>
        <w:t xml:space="preserve">                ax2.imshow(self.enhanced_image, cmap='gray')</w:t>
        <w:br/>
        <w:t xml:space="preserve">                ax2.set_title('对比度增强', fontsize=12, fontweight='bold')</w:t>
        <w:br/>
        <w:t xml:space="preserve">            ax2.axis('off')</w:t>
        <w:br/>
        <w:br/>
        <w:t xml:space="preserve">            # 3. 分割结果</w:t>
        <w:br/>
        <w:t xml:space="preserve">            ax3 = fig.add_subplot(gs[0, 2])</w:t>
        <w:br/>
        <w:t xml:space="preserve">            if hasattr(self, 'binary_mask'):</w:t>
        <w:br/>
        <w:t xml:space="preserve">                ax3.imshow(self.binary_mask, cmap='gray')</w:t>
        <w:br/>
        <w:t xml:space="preserve">                method_title = '扫描图像分割' if self.use_scan_optimization else '分割结果（大津法）'</w:t>
        <w:br/>
        <w:t xml:space="preserve">                ax3.set_title(method_title, fontsize=12, fontweight='bold')</w:t>
        <w:br/>
        <w:t xml:space="preserve">                ax3.axis('off')</w:t>
        <w:br/>
        <w:t xml:space="preserve">                ax3.text(0.02, 0.98, f'区域数: {self.filtered_count}',</w:t>
        <w:br/>
        <w:t xml:space="preserve">                         transform=ax3.transAxes, fontsize=8, color='white',</w:t>
        <w:br/>
        <w:t xml:space="preserve">                         verticalalignment='top',</w:t>
        <w:br/>
        <w:t xml:space="preserve">                         bbox=dict(boxstyle='round', facecolor='black', alpha=0.5))</w:t>
        <w:br/>
        <w:br/>
        <w:t xml:space="preserve">            # 4. 过滤结果</w:t>
        <w:br/>
        <w:t xml:space="preserve">            ax4 = fig.add_subplot(gs[0, 3])</w:t>
        <w:br/>
        <w:t xml:space="preserve">            if hasattr(self, 'filtered_mask'):</w:t>
        <w:br/>
        <w:t xml:space="preserve">                ax4.imshow(self.filtered_mask, cmap='gray')</w:t>
        <w:br/>
        <w:t xml:space="preserve">                filter_title = '扫描图像过滤' if self.use_scan_optimization else '过滤结果'</w:t>
        <w:br/>
        <w:t xml:space="preserve">                ax4.set_title(filter_title, fontsize=12, fontweight='bold')</w:t>
        <w:br/>
        <w:t xml:space="preserve">                ax4.axis('off')</w:t>
        <w:br/>
        <w:t xml:space="preserve">                filter_info = f"过滤后: {self.filtered_count}个"</w:t>
        <w:br/>
        <w:t xml:space="preserve">                if self.use_scan_optimization:</w:t>
        <w:br/>
        <w:t xml:space="preserve">                    filter_info += " (扫描优化)"</w:t>
        <w:br/>
        <w:t xml:space="preserve">                ax4.text(0.02, 0.98, filter_info,</w:t>
        <w:br/>
        <w:t xml:space="preserve">                         transform=ax4.transAxes, fontsize=8, color='white',</w:t>
        <w:br/>
        <w:t xml:space="preserve">                         verticalalignment='top',</w:t>
        <w:br/>
        <w:t xml:space="preserve">                         bbox=dict(boxstyle='round', facecolor='blue', alpha=0.5))</w:t>
        <w:br/>
        <w:br/>
        <w:t xml:space="preserve">            # 5. 根系计数结果</w:t>
        <w:br/>
        <w:t xml:space="preserve">            ax5 = fig.add_subplot(gs[1, :2])</w:t>
        <w:br/>
        <w:t xml:space="preserve">            if hasattr(self, 'color_map'):</w:t>
        <w:br/>
        <w:t xml:space="preserve">                ax5.imshow(self.color_map)</w:t>
        <w:br/>
        <w:t xml:space="preserve">                ax5.set_title(f'根系计数 ({self.root_count}个)', fontsize=12, fontweight='bold')</w:t>
        <w:br/>
        <w:t xml:space="preserve">                ax5.axis('off')</w:t>
        <w:br/>
      </w:r>
    </w:p>
    <w:p>
      <w:r>
        <w:br w:type="page"/>
      </w:r>
    </w:p>
    <w:p>
      <w:pPr>
        <w:jc w:val="left"/>
      </w:pPr>
      <w:r>
        <w:t>第 24 页</w:t>
      </w:r>
    </w:p>
    <w:p>
      <w:r>
        <w:rPr>
          <w:rFonts w:ascii="Courier New" w:hAnsi="Courier New"/>
          <w:sz w:val="16"/>
        </w:rPr>
        <w:br/>
        <w:t xml:space="preserve">            # 6. 结果叠加</w:t>
        <w:br/>
        <w:t xml:space="preserve">            ax6 = fig.add_subplot(gs[1, 2:])</w:t>
        <w:br/>
        <w:t xml:space="preserve">            if hasattr(self, 'filtered_mask'):</w:t>
        <w:br/>
        <w:t xml:space="preserve">                overlay = self.original_image.copy()</w:t>
        <w:br/>
        <w:t xml:space="preserve">                overlay[self.filtered_mask &gt; 0] = [0, 255, 0]</w:t>
        <w:br/>
        <w:br/>
        <w:t xml:space="preserve">                # 添加比例尺</w:t>
        <w:br/>
        <w:t xml:space="preserve">                if show_scale:</w:t>
        <w:br/>
        <w:t xml:space="preserve">                    overlay = self.add_scale_bar(overlay, length_mm=self.scale_bar_length_mm)</w:t>
        <w:br/>
        <w:br/>
        <w:t xml:space="preserve">                ax6.imshow(cv2.cvtColor(overlay, cv2.COLOR_BGR2RGB))</w:t>
        <w:br/>
        <w:t xml:space="preserve">                ax6.set_title('检测结果叠加', fontsize=12, fontweight='bold')</w:t>
        <w:br/>
        <w:t xml:space="preserve">                ax6.axis('off')</w:t>
        <w:br/>
        <w:br/>
        <w:t xml:space="preserve">                # 添加参数摘要</w:t>
        <w:br/>
        <w:t xml:space="preserve">                if self.results:</w:t>
        <w:br/>
        <w:t xml:space="preserve">                    summary = f"根系数量: {self.results.get('根系数量', 0)}\n"</w:t>
        <w:br/>
        <w:t xml:space="preserve">                    summary += f"总根长: {self.results.get('总根长(mm)', 0):.1f} mm\n"</w:t>
        <w:br/>
        <w:t xml:space="preserve">                    summary += f"根系面积: {self.results.get('根系面积(mm²)', 0):.1f} mm²\n"</w:t>
        <w:br/>
        <w:t xml:space="preserve">                    summary += f"总根体积: {self.results.get('总根体积(mm³)', 0):.1f} mm³"</w:t>
        <w:br/>
        <w:t xml:space="preserve">                    ax6.text(0.02, 0.98, summary, transform=ax6.transAxes,</w:t>
        <w:br/>
        <w:t xml:space="preserve">                             fontsize=8, color='white',</w:t>
        <w:br/>
        <w:t xml:space="preserve">                             verticalalignment='top',</w:t>
        <w:br/>
        <w:t xml:space="preserve">                             bbox=dict(boxstyle='round', facecolor='green', alpha=0.7))</w:t>
        <w:br/>
        <w:br/>
        <w:t xml:space="preserve">            # 7. 直径分布柱状图</w:t>
        <w:br/>
        <w:t xml:space="preserve">            ax7 = fig.add_subplot(gs[2, 0])</w:t>
        <w:br/>
        <w:t xml:space="preserve">            if hasattr(self, 'root_parameters') and 'diameter_distribution' in self.root_parameters:</w:t>
        <w:br/>
        <w:t xml:space="preserve">                dist = self.root_parameters['diameter_distribution']</w:t>
        <w:br/>
        <w:t xml:space="preserve">                classes = list(dist.keys())</w:t>
        <w:br/>
        <w:t xml:space="preserve">                volumes = [dist[c]['volume_mm3'] for c in classes]</w:t>
        <w:br/>
        <w:t xml:space="preserve">                percentages = [dist[c]['volume_percentage'] for c in classes]</w:t>
        <w:br/>
        <w:br/>
        <w:t xml:space="preserve">                color_cycle = ['#ff9999', '#66b3ff', '#99ff99', '#ffcc99', '#c2c2f0',</w:t>
        <w:br/>
        <w:t xml:space="preserve">                               '#ffb3e6', '#c2f0c2', '#ffccb3', '#b3b3ff', '#ffb366']</w:t>
        <w:br/>
        <w:t xml:space="preserve">                colors = list(itertools.islice(itertools.cycle(color_cycle), len(classes)))</w:t>
        <w:br/>
        <w:t xml:space="preserve">                bars = ax7.bar(classes, volumes, color=colors)</w:t>
        <w:br/>
        <w:t xml:space="preserve">                ax7.set_title('根系直径分级体积分布', fontsize=12, fontweight='bold')</w:t>
        <w:br/>
        <w:t xml:space="preserve">                ax7.set_ylabel('体积 (mm³)', fontsize=10)</w:t>
        <w:br/>
        <w:t xml:space="preserve">                ax7.tick_params(axis='x', rotation=45)</w:t>
        <w:br/>
        <w:br/>
        <w:t xml:space="preserve">                # 在柱状图上添加百分比标签</w:t>
        <w:br/>
        <w:t xml:space="preserve">                for bar, percentage in zip(bars, percentages):</w:t>
        <w:br/>
        <w:t xml:space="preserve">                    height = bar.get_height()</w:t>
        <w:br/>
        <w:t xml:space="preserve">                    ax7.text(bar.get_x() + bar.get_width() / 2., height + max(volumes) * 0.01,</w:t>
        <w:br/>
        <w:t xml:space="preserve">                             f'{percentage}%', ha='center', va='bottom', fontsize=9)</w:t>
        <w:br/>
        <w:br/>
        <w:t xml:space="preserve">            # 8. 根系参数汇总表</w:t>
        <w:br/>
        <w:t xml:space="preserve">            ax8 = fig.add_subplot(gs[2, 1:])</w:t>
        <w:br/>
      </w:r>
    </w:p>
    <w:p>
      <w:r>
        <w:br w:type="page"/>
      </w:r>
    </w:p>
    <w:p>
      <w:pPr>
        <w:jc w:val="left"/>
      </w:pPr>
      <w:r>
        <w:t>第 25 页</w:t>
      </w:r>
    </w:p>
    <w:p>
      <w:r>
        <w:rPr>
          <w:rFonts w:ascii="Courier New" w:hAnsi="Courier New"/>
          <w:sz w:val="16"/>
        </w:rPr>
        <w:t xml:space="preserve">            ax8.axis('off')</w:t>
        <w:br/>
        <w:br/>
        <w:t xml:space="preserve">            if hasattr(self, 'root_parameters') and self.root_parameters:</w:t>
        <w:br/>
        <w:t xml:space="preserve">                # 创建参数表格</w:t>
        <w:br/>
        <w:t xml:space="preserve">                params_data = [</w:t>
        <w:br/>
        <w:t xml:space="preserve">                    ['参数', '数值', '单位'],</w:t>
        <w:br/>
        <w:t xml:space="preserve">                    ['总根长', f"{self.root_parameters['total_length']:.1f}", 'mm'],</w:t>
        <w:br/>
        <w:t xml:space="preserve">                    ['根系面积', f"{self.root_parameters['total_area']:.1f}", 'mm²'],</w:t>
        <w:br/>
        <w:t xml:space="preserve">                    ['总根体积', f"{self.root_parameters['total_volume']:.1f}", 'mm³'],</w:t>
        <w:br/>
        <w:t xml:space="preserve">                    ['总根表面积', f"{self.root_parameters['total_surface']:.1f}", 'mm²'],</w:t>
        <w:br/>
        <w:t xml:space="preserve">                    ['平均根直径', f"{self.root_parameters['avg_diameter']:.3f}", 'mm'],</w:t>
        <w:br/>
        <w:t xml:space="preserve">                    ['比根长', f"{self.root_parameters['specific_root_length']:.4f}", 'mm/mm²']</w:t>
        <w:br/>
        <w:t xml:space="preserve">                ]</w:t>
        <w:br/>
        <w:br/>
        <w:t xml:space="preserve">                table = ax8.table(cellText=params_data, loc='center', cellLoc='center')</w:t>
        <w:br/>
        <w:t xml:space="preserve">                table.auto_set_font_size(False)</w:t>
        <w:br/>
        <w:t xml:space="preserve">                table.set_fontsize(9)</w:t>
        <w:br/>
        <w:t xml:space="preserve">                table.scale(1, 1.5)</w:t>
        <w:br/>
        <w:t xml:space="preserve">                ax8.set_title('根系参数汇总', fontsize=12, fontweight='bold')</w:t>
        <w:br/>
        <w:br/>
        <w:t xml:space="preserve">            plt.tight_layout(rect=[0, 0, 1, 0.96])</w:t>
        <w:br/>
        <w:t xml:space="preserve">            plt.savefig(output_path, dpi=200, bbox_inches='tight', facecolor='white')</w:t>
        <w:br/>
        <w:t xml:space="preserve">            plt.close()</w:t>
        <w:br/>
        <w:br/>
        <w:t xml:space="preserve">            return True, "详细报告图像生成成功"</w:t>
        <w:br/>
        <w:t xml:space="preserve">        except Exception as e:</w:t>
        <w:br/>
        <w:t xml:space="preserve">            return False, f"报告图像生成失败: {str(e)}"</w:t>
        <w:br/>
        <w:br/>
        <w:t xml:space="preserve">    def export_overlay_image(self, output_path, show_scale=True):</w:t>
        <w:br/>
        <w:t xml:space="preserve">        """导出叠加结果图"""</w:t>
        <w:br/>
        <w:t xml:space="preserve">        try:</w:t>
        <w:br/>
        <w:t xml:space="preserve">            if not hasattr(self, 'filtered_mask'):</w:t>
        <w:br/>
        <w:t xml:space="preserve">                return False, "没有可导出的结果"</w:t>
        <w:br/>
        <w:br/>
        <w:t xml:space="preserve">            # 创建叠加图像</w:t>
        <w:br/>
        <w:t xml:space="preserve">            overlay = self.original_image.copy()</w:t>
        <w:br/>
        <w:br/>
        <w:t xml:space="preserve">            # 绘制检测到的根系</w:t>
        <w:br/>
        <w:t xml:space="preserve">            overlay[self.filtered_mask &gt; 0] = [0, 255, 0]</w:t>
        <w:br/>
        <w:br/>
        <w:t xml:space="preserve">            # 添加比例尺</w:t>
        <w:br/>
        <w:t xml:space="preserve">            if show_scale:</w:t>
        <w:br/>
        <w:t xml:space="preserve">                overlay = self.add_scale_bar(overlay, length_mm=self.scale_bar_length_mm)</w:t>
        <w:br/>
        <w:br/>
        <w:t xml:space="preserve">            # 使用PIL绘制中文文本</w:t>
        <w:br/>
        <w:t xml:space="preserve">            scan_info = " [扫描优化]" if self.use_scan_optimization else ""</w:t>
        <w:br/>
        <w:t xml:space="preserve">            info_text = f"{self.image_name} | 根系数量: {self.root_count}{scan_info} | {datetime.now().strftime('%Y-%m-%d %H:%M')}"</w:t>
        <w:br/>
        <w:t xml:space="preserve">            overlay = self._draw_text_pil(overlay, info_text, (10, 10), font_size=18)</w:t>
        <w:br/>
        <w:br/>
        <w:t xml:space="preserve">            # 添加参数信息</w:t>
        <w:br/>
      </w:r>
    </w:p>
    <w:p>
      <w:r>
        <w:br w:type="page"/>
      </w:r>
    </w:p>
    <w:p>
      <w:pPr>
        <w:jc w:val="left"/>
      </w:pPr>
      <w:r>
        <w:t>第 26 页</w:t>
      </w:r>
    </w:p>
    <w:p>
      <w:r>
        <w:rPr>
          <w:rFonts w:ascii="Courier New" w:hAnsi="Courier New"/>
          <w:sz w:val="16"/>
        </w:rPr>
        <w:t xml:space="preserve">            if hasattr(self, 'root_parameters'):</w:t>
        <w:br/>
        <w:t xml:space="preserve">                param_text = f"总根长: {self.root_parameters['total_length']:.1f}mm | "</w:t>
        <w:br/>
        <w:t xml:space="preserve">                param_text += f"体积: {self.root_parameters['total_volume']:.1f}mm³"</w:t>
        <w:br/>
        <w:t xml:space="preserve">                overlay = self._draw_text_pil(overlay, param_text, (10, 38), font_size=16)</w:t>
        <w:br/>
        <w:br/>
        <w:t xml:space="preserve">            # 保存图像</w:t>
        <w:br/>
        <w:t xml:space="preserve">            cv2.imwrite(output_path, overlay)</w:t>
        <w:br/>
        <w:t xml:space="preserve">            return True, "叠加图像导出成功"</w:t>
        <w:br/>
        <w:t xml:space="preserve">        except Exception as e:</w:t>
        <w:br/>
        <w:t xml:space="preserve">            return False, f"叠加图像导出失败: {str(e)}"</w:t>
        <w:br/>
        <w:br/>
        <w:t xml:space="preserve">    def save_results_csv(self, output_path):</w:t>
        <w:br/>
        <w:t xml:space="preserve">        """保存结果为CSV - 增强版，输出所有根系参数"""</w:t>
        <w:br/>
        <w:t xml:space="preserve">        try:</w:t>
        <w:br/>
        <w:t xml:space="preserve">            # 定义所有可能的字段，确保即使值为0也保留</w:t>
        <w:br/>
        <w:t xml:space="preserve">            all_fields = [</w:t>
        <w:br/>
        <w:t xml:space="preserve">                '图像名称', '分析时间', '像素转换系数(mm/像素)', '图像宽度(mm)', '图像高度(mm)',</w:t>
        <w:br/>
        <w:t xml:space="preserve">                '根系数量', '总根长(mm)', '根系面积(mm²)', '图像宽度(像素)', '图像高度(像素)',</w:t>
        <w:br/>
        <w:t xml:space="preserve">                '最大根系面积(mm²)', '最小根系面积(mm²)', '平均根系面积(mm²)', '面积标准差(mm²)', '面积变异系数(%)',</w:t>
        <w:br/>
        <w:t xml:space="preserve">                '最大根系长度(mm)', '最小根系长度(mm)', '平均根系长度(mm)', '长度标准差(mm)',</w:t>
        <w:br/>
        <w:t xml:space="preserve">                '最大根系直径(mm)', '最小根系直径(mm)', '平均根系直径(mm)', '直径标准差(mm)',</w:t>
        <w:br/>
        <w:t xml:space="preserve">                '总根系体积(mm³)', '平均根系体积(mm³)', '总根系表面积(mm²)', '平均根系表面积(mm²)',</w:t>
        <w:br/>
        <w:t xml:space="preserve">                '总根体积(mm³)', '总根表面积(mm²)', '比根长(mm/mm²)', '总根长(累计)(mm)', '平均根直径(mm)',</w:t>
        <w:br/>
        <w:t xml:space="preserve">            ]</w:t>
        <w:br/>
        <w:t xml:space="preserve">            # 动态添加直径分级字段</w:t>
        <w:br/>
        <w:t xml:space="preserve">            for class_name, _, _ in self._get_diameter_classes():</w:t>
        <w:br/>
        <w:t xml:space="preserve">                keys = self._get_class_suffix_keys(class_name)</w:t>
        <w:br/>
        <w:t xml:space="preserve">                all_fields.extend([keys['count'], keys['volume'], keys['volume_pct'], keys['avg_diam']])</w:t>
        <w:br/>
        <w:t xml:space="preserve">            all_fields.extend(['分析类型', '扫描优化'])</w:t>
        <w:br/>
        <w:br/>
        <w:t xml:space="preserve">            # 准备数据 - 确保所有字段都存在，即使值为0</w:t>
        <w:br/>
        <w:t xml:space="preserve">            data = {}</w:t>
        <w:br/>
        <w:t xml:space="preserve">            for field in all_fields:</w:t>
        <w:br/>
        <w:t xml:space="preserve">                if field in self.results:</w:t>
        <w:br/>
        <w:t xml:space="preserve">                    data[field] = self.results[field]</w:t>
        <w:br/>
        <w:t xml:space="preserve">                elif field == '分析类型':</w:t>
        <w:br/>
        <w:t xml:space="preserve">                    data[field] = '总体'</w:t>
        <w:br/>
        <w:t xml:space="preserve">                elif field == '扫描优化':</w:t>
        <w:br/>
        <w:t xml:space="preserve">                    data[field] = '是' if self.use_scan_optimization else '否'</w:t>
        <w:br/>
        <w:t xml:space="preserve">                else:</w:t>
        <w:br/>
        <w:t xml:space="preserve">                    # 对于数值字段，设置为0</w:t>
        <w:br/>
        <w:t xml:space="preserve">                    if '数量' in field or '体积' in field or '面积' in field or '长度' in field or '直径' in field or '比根长' in field:</w:t>
        <w:br/>
        <w:t xml:space="preserve">                        data[field] = 0.0</w:t>
        <w:br/>
        <w:t xml:space="preserve">                    elif '占比' in field:</w:t>
        <w:br/>
        <w:t xml:space="preserve">                        data[field] = 0.0</w:t>
        <w:br/>
        <w:t xml:space="preserve">                    else:</w:t>
        <w:br/>
        <w:t xml:space="preserve">                        data[field] = ''</w:t>
        <w:br/>
        <w:br/>
        <w:t xml:space="preserve">            # 如果文件存在，追加模式；否则创建新文件</w:t>
        <w:br/>
        <w:t xml:space="preserve">            file_exists = os.path.isfile(output_path)</w:t>
        <w:br/>
      </w:r>
    </w:p>
    <w:p>
      <w:r>
        <w:br w:type="page"/>
      </w:r>
    </w:p>
    <w:p>
      <w:pPr>
        <w:jc w:val="left"/>
      </w:pPr>
      <w:r>
        <w:t>第 27 页</w:t>
      </w:r>
    </w:p>
    <w:p>
      <w:r>
        <w:rPr>
          <w:rFonts w:ascii="Courier New" w:hAnsi="Courier New"/>
          <w:sz w:val="16"/>
        </w:rPr>
        <w:br/>
        <w:t xml:space="preserve">            with open(output_path, 'a', newline='', encoding='utf-8-sig') as f:</w:t>
        <w:br/>
        <w:t xml:space="preserve">                writer = csv.DictWriter(f, fieldnames=all_fields)</w:t>
        <w:br/>
        <w:t xml:space="preserve">                if not file_exists:</w:t>
        <w:br/>
        <w:t xml:space="preserve">                    writer.writeheader()</w:t>
        <w:br/>
        <w:t xml:space="preserve">                writer.writerow(data)</w:t>
        <w:br/>
        <w:br/>
        <w:t xml:space="preserve">            # 保存根系分级详细数据</w:t>
        <w:br/>
        <w:t xml:space="preserve">            if hasattr(self, 'root_parameters') and 'diameter_distribution' in self.root_parameters:</w:t>
        <w:br/>
        <w:t xml:space="preserve">                detail_path = output_path.replace('.csv', '_分级详细.csv')</w:t>
        <w:br/>
        <w:t xml:space="preserve">                with open(detail_path, 'w', newline='', encoding='utf-8-sig') as f:</w:t>
        <w:br/>
        <w:t xml:space="preserve">                    writer = csv.writer(f)</w:t>
        <w:br/>
        <w:t xml:space="preserve">                    writer.writerow(['根系直径分级详细报告'])</w:t>
        <w:br/>
        <w:t xml:space="preserve">                    writer.writerow(['图像名称', self.image_name])</w:t>
        <w:br/>
        <w:t xml:space="preserve">                    writer.writerow(['分析时间', datetime.now().strftime('%Y-%m-%d %H:%M:%S')])</w:t>
        <w:br/>
        <w:t xml:space="preserve">                    writer.writerow(['扫描优化', '是' if self.use_scan_optimization else '否'])</w:t>
        <w:br/>
        <w:t xml:space="preserve">                    writer.writerow([])</w:t>
        <w:br/>
        <w:br/>
        <w:t xml:space="preserve">                    writer.writerow(['直径分级', '数量', '体积(mm³)', '体积占比(%)',</w:t>
        <w:br/>
        <w:t xml:space="preserve">                                     '平均直径(mm)', '最小直径(mm)', '最大直径(mm)'])</w:t>
        <w:br/>
        <w:br/>
        <w:t xml:space="preserve">                    dist = self.root_parameters['diameter_distribution']</w:t>
        <w:br/>
        <w:t xml:space="preserve">                    for class_name, _, _ in self._get_diameter_classes():</w:t>
        <w:br/>
        <w:t xml:space="preserve">                        class_data = dist.get(class_name, {</w:t>
        <w:br/>
        <w:t xml:space="preserve">                            'count': 0,</w:t>
        <w:br/>
        <w:t xml:space="preserve">                            'volume_mm3': 0.0,</w:t>
        <w:br/>
        <w:t xml:space="preserve">                            'volume_percentage': 0.0,</w:t>
        <w:br/>
        <w:t xml:space="preserve">                            'avg_diameter_mm': 0.0,</w:t>
        <w:br/>
        <w:t xml:space="preserve">                            'min_diameter_mm': 0.0,</w:t>
        <w:br/>
        <w:t xml:space="preserve">                            'max_diameter_mm': 0.0</w:t>
        <w:br/>
        <w:t xml:space="preserve">                        })</w:t>
        <w:br/>
        <w:t xml:space="preserve">                        writer.writerow([</w:t>
        <w:br/>
        <w:t xml:space="preserve">                            class_name,</w:t>
        <w:br/>
        <w:t xml:space="preserve">                            class_data['count'],</w:t>
        <w:br/>
        <w:t xml:space="preserve">                            round(class_data['volume_mm3'], 3),</w:t>
        <w:br/>
        <w:t xml:space="preserve">                            round(class_data['volume_percentage'], 2),</w:t>
        <w:br/>
        <w:t xml:space="preserve">                            round(class_data['avg_diameter_mm'], 3),</w:t>
        <w:br/>
        <w:t xml:space="preserve">                            round(class_data['min_diameter_mm'], 3),</w:t>
        <w:br/>
        <w:t xml:space="preserve">                            round(class_data['max_diameter_mm'], 3)</w:t>
        <w:br/>
        <w:t xml:space="preserve">                        ])</w:t>
        <w:br/>
        <w:br/>
        <w:t xml:space="preserve">                    # 添加汇总</w:t>
        <w:br/>
        <w:t xml:space="preserve">                    writer.writerow([])</w:t>
        <w:br/>
        <w:t xml:space="preserve">                    writer.writerow(['参数汇总'])</w:t>
        <w:br/>
        <w:t xml:space="preserve">                    writer.writerow(['总根系数量', self.root_count])</w:t>
        <w:br/>
        <w:t xml:space="preserve">                    writer.writerow(['总根体积(mm³)', round(self.root_parameters.get('total_volume', 0), 2)])</w:t>
        <w:br/>
        <w:t xml:space="preserve">                    writer.writerow(['总根长(mm)', round(self.root_parameters.get('total_length', 0), 2)])</w:t>
        <w:br/>
        <w:t xml:space="preserve">                    writer.writerow(['总根表面积(mm²)', round(self.root_parameters.get('total_surface', 0), 2)])</w:t>
        <w:br/>
        <w:t xml:space="preserve">                    writer.writerow(['平均根直径(mm)', round(self.root_parameters.get('avg_diameter', 0), 3)])</w:t>
        <w:br/>
        <w:t xml:space="preserve">                    writer.writerow(['根系面积(mm²)', round(self.root_parameters.get('total_area', 0), 2)])</w:t>
        <w:br/>
      </w:r>
    </w:p>
    <w:p>
      <w:r>
        <w:br w:type="page"/>
      </w:r>
    </w:p>
    <w:p>
      <w:pPr>
        <w:jc w:val="left"/>
      </w:pPr>
      <w:r>
        <w:t>第 28 页</w:t>
      </w:r>
    </w:p>
    <w:p>
      <w:r>
        <w:rPr>
          <w:rFonts w:ascii="Courier New" w:hAnsi="Courier New"/>
          <w:sz w:val="16"/>
        </w:rPr>
        <w:t xml:space="preserve">                    writer.writerow(['比根长(mm/mm²)', round(self.root_parameters.get('specific_root_length', 0), 4)])</w:t>
        <w:br/>
        <w:br/>
        <w:t xml:space="preserve">                    # 添加尺寸分布信息</w:t>
        <w:br/>
        <w:t xml:space="preserve">                    writer.writerow([])</w:t>
        <w:br/>
        <w:t xml:space="preserve">                    writer.writerow(['尺寸分布统计'])</w:t>
        <w:br/>
        <w:t xml:space="preserve">                    writer.writerow(['最大根系面积(mm²)', self.results.get('最大根系面积(mm²)', 0)])</w:t>
        <w:br/>
        <w:t xml:space="preserve">                    writer.writerow(['最小根系面积(mm²)', self.results.get('最小根系面积(mm²)', 0)])</w:t>
        <w:br/>
        <w:t xml:space="preserve">                    writer.writerow(['平均根系面积(mm²)', self.results.get('平均根系面积(mm²)', 0)])</w:t>
        <w:br/>
        <w:t xml:space="preserve">                    writer.writerow(['面积标准差(mm²)', self.results.get('面积标准差(mm²)', 0)])</w:t>
        <w:br/>
        <w:t xml:space="preserve">                    writer.writerow(['面积变异系数(%)', self.results.get('面积变异系数(%)', 0)])</w:t>
        <w:br/>
        <w:t xml:space="preserve">                    writer.writerow(['最大根系长度(mm)', self.results.get('最大根系长度(mm)', 0)])</w:t>
        <w:br/>
        <w:t xml:space="preserve">                    writer.writerow(['最小根系长度(mm)', self.results.get('最小根系长度(mm)', 0)])</w:t>
        <w:br/>
        <w:t xml:space="preserve">                    writer.writerow(['平均根系长度(mm)', self.results.get('平均根系长度(mm)', 0)])</w:t>
        <w:br/>
        <w:t xml:space="preserve">                    writer.writerow(['长度标准差(mm)', self.results.get('长度标准差(mm)', 0)])</w:t>
        <w:br/>
        <w:t xml:space="preserve">                    writer.writerow(['最大根系直径(mm)', self.results.get('最大根系直径(mm)', 0)])</w:t>
        <w:br/>
        <w:t xml:space="preserve">                    writer.writerow(['最小根系直径(mm)', self.results.get('最小根系直径(mm)', 0)])</w:t>
        <w:br/>
        <w:t xml:space="preserve">                    writer.writerow(['直径标准差(mm)', self.results.get('直径标准差(mm)', 0)])</w:t>
        <w:br/>
        <w:t xml:space="preserve">                    writer.writerow(['总根系体积(mm³)', self.results.get('总根系体积(mm³)', 0)])</w:t>
        <w:br/>
        <w:t xml:space="preserve">                    writer.writerow(['平均根系体积(mm³)', self.results.get('平均根系体积(mm³)', 0)])</w:t>
        <w:br/>
        <w:t xml:space="preserve">                    writer.writerow(['总根系表面积(mm²)', self.results.get('总根系表面积(mm²)', 0)])</w:t>
        <w:br/>
        <w:t xml:space="preserve">                    writer.writerow(['平均根系表面积(mm²)', self.results.get('平均根系表面积(mm²)', 0)])</w:t>
        <w:br/>
        <w:br/>
        <w:t xml:space="preserve">            return True, "CSV保存成功"</w:t>
        <w:br/>
        <w:t xml:space="preserve">        except Exception as e:</w:t>
        <w:br/>
        <w:t xml:space="preserve">            return False, f"CSV保存失败: {str(e)}"</w:t>
        <w:br/>
        <w:br/>
        <w:t xml:space="preserve">    def save_results_json(self, output_path):</w:t>
        <w:br/>
        <w:t xml:space="preserve">        """保存结果为JSON"""</w:t>
        <w:br/>
        <w:t xml:space="preserve">        try:</w:t>
        <w:br/>
        <w:t xml:space="preserve">            # 读取现有数据或创建新列表</w:t>
        <w:br/>
        <w:t xml:space="preserve">            if os.path.exists(output_path):</w:t>
        <w:br/>
        <w:t xml:space="preserve">                with open(output_path, 'r', encoding='utf-8') as f:</w:t>
        <w:br/>
        <w:t xml:space="preserve">                    data = json.load(f)</w:t>
        <w:br/>
        <w:t xml:space="preserve">            else:</w:t>
        <w:br/>
        <w:t xml:space="preserve">                data = []</w:t>
        <w:br/>
        <w:br/>
        <w:t xml:space="preserve">            # 创建完整结果</w:t>
        <w:br/>
        <w:t xml:space="preserve">            complete_result = {</w:t>
        <w:br/>
        <w:t xml:space="preserve">                '总体结果': self.results,</w:t>
        <w:br/>
        <w:t xml:space="preserve">                '根系参数': self.root_parameters,</w:t>
        <w:br/>
        <w:t xml:space="preserve">                '分析时间': datetime.now().strftime('%Y-%m-%d %H:%M:%S'),</w:t>
        <w:br/>
        <w:t xml:space="preserve">                '图像信息': {</w:t>
        <w:br/>
        <w:t xml:space="preserve">                    '文件名': self.image_name,</w:t>
        <w:br/>
        <w:t xml:space="preserve">                    '尺寸_像素': f"{self.image_width}x{self.image_height}",</w:t>
        <w:br/>
        <w:t xml:space="preserve">                    '尺寸_mm': f"{self.image_width * self.pixel_to_mm:.1f}x{self.image_height * self.pixel_to_mm:.1f}",</w:t>
        <w:br/>
        <w:t xml:space="preserve">                    '像素转换系数': self.pixel_to_mm</w:t>
        <w:br/>
        <w:t xml:space="preserve">                },</w:t>
        <w:br/>
        <w:t xml:space="preserve">                '扫描优化': self.use_scan_optimization,</w:t>
        <w:br/>
        <w:t xml:space="preserve">                '扫描参数': self.scan_params if self.use_scan_optimization else None</w:t>
        <w:br/>
        <w:t xml:space="preserve">            }</w:t>
        <w:br/>
      </w:r>
    </w:p>
    <w:p>
      <w:r>
        <w:br w:type="page"/>
      </w:r>
    </w:p>
    <w:p>
      <w:pPr>
        <w:jc w:val="left"/>
      </w:pPr>
      <w:r>
        <w:t>第 29 页</w:t>
      </w:r>
    </w:p>
    <w:p>
      <w:r>
        <w:rPr>
          <w:rFonts w:ascii="Courier New" w:hAnsi="Courier New"/>
          <w:sz w:val="16"/>
        </w:rPr>
        <w:br/>
        <w:t xml:space="preserve">            # 添加新结果</w:t>
        <w:br/>
        <w:t xml:space="preserve">            data.append(complete_result)</w:t>
        <w:br/>
        <w:br/>
        <w:t xml:space="preserve">            # 保存</w:t>
        <w:br/>
        <w:t xml:space="preserve">            with open(output_path, 'w', encoding='utf-8') as f:</w:t>
        <w:br/>
        <w:t xml:space="preserve">                json.dump(data, f, indent=2, ensure_ascii=False)</w:t>
        <w:br/>
        <w:t xml:space="preserve">            return True, "JSON保存成功"</w:t>
        <w:br/>
        <w:t xml:space="preserve">        except Exception as e:</w:t>
        <w:br/>
        <w:t xml:space="preserve">            return False, f"JSON保存失败: {str(e)}"</w:t>
        <w:br/>
        <w:br/>
        <w:t xml:space="preserve">    # 静态方法用于并行处理</w:t>
        <w:br/>
        <w:t xml:space="preserve">    @staticmethod</w:t>
        <w:br/>
        <w:t xml:space="preserve">    def analyze_single_image_static(params):</w:t>
        <w:br/>
        <w:t xml:space="preserve">        """</w:t>
        <w:br/>
        <w:t xml:space="preserve">        静态方法：分析单个图像（用于多进程）</w:t>
        <w:br/>
        <w:t xml:space="preserve">        参数params是一个包含所有必要参数的字典</w:t>
        <w:br/>
        <w:t xml:space="preserve">        返回: (成功标志, 结果字典, 错误信息)</w:t>
        <w:br/>
        <w:t xml:space="preserve">        """</w:t>
        <w:br/>
        <w:t xml:space="preserve">        try:</w:t>
        <w:br/>
        <w:t xml:space="preserve">            # 记录内存使用情况</w:t>
        <w:br/>
        <w:t xml:space="preserve">            process = psutil.Process(os.getpid())</w:t>
        <w:br/>
        <w:t xml:space="preserve">            initial_memory = process.memory_info().rss / 1024 / 1024  # MB</w:t>
        <w:br/>
        <w:br/>
        <w:t xml:space="preserve">            image_path = params['image_path']</w:t>
        <w:br/>
        <w:t xml:space="preserve">            pixel_to_mm = params['pixel_to_mm']</w:t>
        <w:br/>
        <w:t xml:space="preserve">            seg_method = params['seg_method']</w:t>
        <w:br/>
        <w:t xml:space="preserve">            min_length = params['min_length']</w:t>
        <w:br/>
        <w:t xml:space="preserve">            min_area = params['min_area']</w:t>
        <w:br/>
        <w:t xml:space="preserve">            min_aspect_ratio = params['min_aspect_ratio']</w:t>
        <w:br/>
        <w:t xml:space="preserve">            min_root_size = params['min_root_size']</w:t>
        <w:br/>
        <w:t xml:space="preserve">            output_dir = params.get('output_dir', os.path.dirname(image_path))</w:t>
        <w:br/>
        <w:t xml:space="preserve">            use_scan_optimization = params.get('use_scan_optimization', False)</w:t>
        <w:br/>
        <w:t xml:space="preserve">            scan_background_type = params.get('scan_background_type', 'auto')</w:t>
        <w:br/>
        <w:t xml:space="preserve">            scan_quality = params.get('scan_quality', 'auto')</w:t>
        <w:br/>
        <w:t xml:space="preserve">            roi_active = params.get('roi_active', None)</w:t>
        <w:br/>
        <w:br/>
        <w:t xml:space="preserve">            # 创建分析器实例</w:t>
        <w:br/>
        <w:t xml:space="preserve">            analyzer = RootSystemAnalyzer(pixel_to_mm)</w:t>
        <w:br/>
        <w:t xml:space="preserve">            analyzer.roi_active = roi_active</w:t>
        <w:br/>
        <w:t xml:space="preserve">            if params.get('diameter_classes') is not None:</w:t>
        <w:br/>
        <w:t xml:space="preserve">                analyzer.diameter_classes = params['diameter_classes']</w:t>
        <w:br/>
        <w:br/>
        <w:t xml:space="preserve">            # 设置扫描优化参数</w:t>
        <w:br/>
        <w:t xml:space="preserve">            if use_scan_optimization:</w:t>
        <w:br/>
        <w:t xml:space="preserve">                analyzer.enable_scan_optimization(True)</w:t>
        <w:br/>
        <w:t xml:space="preserve">                analyzer.set_scan_background_type(scan_background_type)</w:t>
        <w:br/>
        <w:t xml:space="preserve">                analyzer.set_scan_quality(scan_quality)</w:t>
        <w:br/>
        <w:br/>
        <w:t xml:space="preserve">            # 加载图像</w:t>
        <w:br/>
      </w:r>
    </w:p>
    <w:p>
      <w:r>
        <w:br w:type="page"/>
      </w:r>
    </w:p>
    <w:p>
      <w:pPr>
        <w:jc w:val="left"/>
      </w:pPr>
      <w:r>
        <w:t>第 30 页</w:t>
      </w:r>
    </w:p>
    <w:p>
      <w:r>
        <w:rPr>
          <w:rFonts w:ascii="Courier New" w:hAnsi="Courier New"/>
          <w:sz w:val="16"/>
        </w:rPr>
        <w:t xml:space="preserve">            success, message = analyzer.load_image(image_path)</w:t>
        <w:br/>
        <w:t xml:space="preserve">            if not success:</w:t>
        <w:br/>
        <w:t xml:space="preserve">                return False, {}, message</w:t>
        <w:br/>
        <w:br/>
        <w:t xml:space="preserve">            # 分割 - 仅使用大津法或扫描优化</w:t>
        <w:br/>
        <w:t xml:space="preserve">            success, message = analyzer.segment_roots(method='otsu')</w:t>
        <w:br/>
        <w:t xml:space="preserve">            if not success:</w:t>
        <w:br/>
        <w:t xml:space="preserve">                return False, {}, message</w:t>
        <w:br/>
        <w:br/>
        <w:t xml:space="preserve">            # 过滤</w:t>
        <w:br/>
        <w:t xml:space="preserve">            success, message = analyzer.filter_non_roots(</w:t>
        <w:br/>
        <w:t xml:space="preserve">                min_length=min_length,</w:t>
        <w:br/>
        <w:t xml:space="preserve">                min_area=min_area,</w:t>
        <w:br/>
        <w:t xml:space="preserve">                min_aspect_ratio=min_aspect_ratio</w:t>
        <w:br/>
        <w:t xml:space="preserve">            )</w:t>
        <w:br/>
        <w:t xml:space="preserve">            if not success:</w:t>
        <w:br/>
        <w:t xml:space="preserve">                return False, {}, message</w:t>
        <w:br/>
        <w:br/>
        <w:t xml:space="preserve">            # 计数根系</w:t>
        <w:br/>
        <w:t xml:space="preserve">            success, message = analyzer.count_roots(min_size=min_root_size)</w:t>
        <w:br/>
        <w:t xml:space="preserve">            if not success:</w:t>
        <w:br/>
        <w:t xml:space="preserve">                return False, {}, message</w:t>
        <w:br/>
        <w:br/>
        <w:t xml:space="preserve">            # 计算根系参数</w:t>
        <w:br/>
        <w:t xml:space="preserve">            success, message = analyzer.calculate_root_parameters()</w:t>
        <w:br/>
        <w:t xml:space="preserve">            if not success:</w:t>
        <w:br/>
        <w:t xml:space="preserve">                return False, {}, message</w:t>
        <w:br/>
        <w:br/>
        <w:t xml:space="preserve">            # 计算所有参数</w:t>
        <w:br/>
        <w:t xml:space="preserve">            success, message = analyzer.calculate_parameters()</w:t>
        <w:br/>
        <w:t xml:space="preserve">            if not success:</w:t>
        <w:br/>
        <w:t xml:space="preserve">                return False, {}, message</w:t>
        <w:br/>
        <w:br/>
        <w:t xml:space="preserve">            # 准备结果</w:t>
        <w:br/>
        <w:t xml:space="preserve">            result = {</w:t>
        <w:br/>
        <w:t xml:space="preserve">                'success': True,</w:t>
        <w:br/>
        <w:t xml:space="preserve">                'analyzer': analyzer,</w:t>
        <w:br/>
        <w:t xml:space="preserve">                'image_name': analyzer.image_name,</w:t>
        <w:br/>
        <w:t xml:space="preserve">                'results': analyzer.results.copy(),</w:t>
        <w:br/>
        <w:t xml:space="preserve">                'root_parameters': analyzer.root_parameters.copy(),</w:t>
        <w:br/>
        <w:t xml:space="preserve">                'filter_stats': analyzer.filter_stats.copy(),</w:t>
        <w:br/>
        <w:t xml:space="preserve">                'root_count': analyzer.root_count,</w:t>
        <w:br/>
        <w:t xml:space="preserve">                'total_length': analyzer.root_parameters.get('total_length', 0),</w:t>
        <w:br/>
        <w:t xml:space="preserve">                'total_area': analyzer.root_parameters.get('total_area', 0),</w:t>
        <w:br/>
        <w:t xml:space="preserve">                'total_volume': analyzer.root_parameters.get('total_volume', 0),</w:t>
        <w:br/>
        <w:t xml:space="preserve">                'use_scan_optimization': use_scan_optimization</w:t>
        <w:br/>
        <w:t xml:space="preserve">            }</w:t>
        <w:br/>
        <w:br/>
        <w:t xml:space="preserve">            # 为每个图像生成叠加图 - 关键修复</w:t>
        <w:br/>
        <w:t xml:space="preserve">            try:</w:t>
        <w:br/>
      </w:r>
    </w:p>
    <w:p>
      <w:r>
        <w:br w:type="page"/>
      </w:r>
    </w:p>
    <w:p>
      <w:pPr>
        <w:jc w:val="left"/>
      </w:pPr>
      <w:r>
        <w:t>第 31 页</w:t>
      </w:r>
    </w:p>
    <w:p>
      <w:r>
        <w:rPr>
          <w:rFonts w:ascii="Courier New" w:hAnsi="Courier New"/>
          <w:sz w:val="16"/>
        </w:rPr>
        <w:t xml:space="preserve">                # 确保输出目录存在</w:t>
        <w:br/>
        <w:t xml:space="preserve">                os.makedirs(output_dir, exist_ok=True)</w:t>
        <w:br/>
        <w:br/>
        <w:t xml:space="preserve">                # 生成叠加图</w:t>
        <w:br/>
        <w:t xml:space="preserve">                base_name = os.path.splitext(os.path.basename(image_path))[0]</w:t>
        <w:br/>
        <w:t xml:space="preserve">                timestamp = datetime.now().strftime("%Y%m%d_%H%M%S")</w:t>
        <w:br/>
        <w:t xml:space="preserve">                overlay_path = os.path.join(output_dir, f"{base_name}_结果叠加_{timestamp}.png")</w:t>
        <w:br/>
        <w:br/>
        <w:t xml:space="preserve">                # 检查是否有过滤后的掩码</w:t>
        <w:br/>
        <w:t xml:space="preserve">                if hasattr(analyzer, 'filtered_mask') and np.sum(analyzer.filtered_mask) &gt; 0:</w:t>
        <w:br/>
        <w:t xml:space="preserve">                    # 生成叠加图像</w:t>
        <w:br/>
        <w:t xml:space="preserve">                    overlay = analyzer.original_image.copy()</w:t>
        <w:br/>
        <w:t xml:space="preserve">                    overlay[analyzer.filtered_mask &gt; 0] = [0, 255, 0]</w:t>
        <w:br/>
        <w:br/>
        <w:t xml:space="preserve">                    # 使用PIL绘制中文文本</w:t>
        <w:br/>
        <w:t xml:space="preserve">                    scan_info = " [扫描优化]" if use_scan_optimization else ""</w:t>
        <w:br/>
        <w:t xml:space="preserve">                    info_text = f"{analyzer.image_name} | 根系数量: {analyzer.root_count}{scan_info} | {datetime.now().strftime('%Y-%m-%d %H:%M')}"</w:t>
        <w:br/>
        <w:t xml:space="preserve">                    overlay = analyzer._draw_text_pil(overlay, info_text, (10, 10), font_size=18)</w:t>
        <w:br/>
        <w:br/>
        <w:t xml:space="preserve">                    # 保存图像</w:t>
        <w:br/>
        <w:t xml:space="preserve">                    cv2.imwrite(overlay_path, overlay)</w:t>
        <w:br/>
        <w:t xml:space="preserve">                    result['overlay_path'] = overlay_path</w:t>
        <w:br/>
        <w:t xml:space="preserve">                    print(f"已生成叠加图: {overlay_path}")</w:t>
        <w:br/>
        <w:t xml:space="preserve">                else:</w:t>
        <w:br/>
        <w:t xml:space="preserve">                    print(f"没有检测到根系，跳过叠加图生成: {image_path}")</w:t>
        <w:br/>
        <w:t xml:space="preserve">                    result['overlay_path'] = None</w:t>
        <w:br/>
        <w:t xml:space="preserve">            except Exception as e:</w:t>
        <w:br/>
        <w:t xml:space="preserve">                print(f"生成叠加图失败: {e}")</w:t>
        <w:br/>
        <w:t xml:space="preserve">                result['overlay_path'] = None</w:t>
        <w:br/>
        <w:br/>
        <w:t xml:space="preserve">            # 清理分析器中的大对象以节省内存</w:t>
        <w:br/>
        <w:t xml:space="preserve">            for attr in ['original_image', 'enhanced_image', 'binary_mask',</w:t>
        <w:br/>
        <w:t xml:space="preserve">                         'filtered_mask', 'color_map', 'gray_image', 'display_image']:</w:t>
        <w:br/>
        <w:t xml:space="preserve">                if hasattr(analyzer, attr):</w:t>
        <w:br/>
        <w:t xml:space="preserve">                    setattr(analyzer, attr, None)</w:t>
        <w:br/>
        <w:br/>
        <w:t xml:space="preserve">            # 强制垃圾回收</w:t>
        <w:br/>
        <w:t xml:space="preserve">            gc.collect()</w:t>
        <w:br/>
        <w:br/>
        <w:t xml:space="preserve">            # 记录最终内存使用</w:t>
        <w:br/>
        <w:t xml:space="preserve">            final_memory = process.memory_info().rss / 1024 / 1024  # MB</w:t>
        <w:br/>
        <w:t xml:space="preserve">            memory_used = final_memory - initial_memory</w:t>
        <w:br/>
        <w:t xml:space="preserve">            print(f"进程 {os.getpid()} 内存使用: {initial_memory:.1f}MB -&gt; {final_memory:.1f}MB (Δ{memory_used:.1f}MB)")</w:t>
        <w:br/>
        <w:br/>
        <w:t xml:space="preserve">            return True, result, "分析成功"</w:t>
        <w:br/>
        <w:br/>
        <w:t xml:space="preserve">        except Exception as e:</w:t>
        <w:br/>
        <w:t xml:space="preserve">            return False, {}, f"分析失败: {str(e)}"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